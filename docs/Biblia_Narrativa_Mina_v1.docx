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E2F1A"/>
          <w:sz w:val="60"/>
        </w:rPr>
        <w:t>BÍBLIA NARRATIVA</w:t>
        <w:br/>
        <w:t>DO JOGO</w:t>
      </w:r>
    </w:p>
    <w:p>
      <w:pPr>
        <w:jc w:val="center"/>
      </w:pPr>
      <w:r>
        <w:rPr>
          <w:color w:val="5A5A5A"/>
          <w:sz w:val="30"/>
        </w:rPr>
        <w:t>Campanha • Personagens • Cidades • Missões • Diálogos • Lore</w:t>
      </w:r>
    </w:p>
    <w:p>
      <w:pPr>
        <w:jc w:val="center"/>
      </w:pPr>
      <w:r>
        <w:rPr>
          <w:b/>
          <w:sz w:val="24"/>
        </w:rPr>
        <w:br/>
        <w:t>VERSÃO 1.0 — PRIMEIRO MUNDO COMPLETO</w:t>
      </w:r>
    </w:p>
    <w:p>
      <w:pPr>
        <w:jc w:val="center"/>
      </w:pPr>
      <w:r>
        <w:rPr>
          <w:sz w:val="22"/>
        </w:rPr>
        <w:br/>
        <w:t>Pai do protagonista: Santiago Ramires</w:t>
        <w:br/>
        <w:t>Primeira cidade: Blockia — ~600 m</w:t>
        <w:br/>
        <w:t>Duração-alvo: 15–18h de campanha principal</w:t>
      </w:r>
    </w:p>
    <w:p>
      <w:r>
        <w:br w:type="page"/>
      </w:r>
    </w:p>
    <w:p>
      <w:pPr>
        <w:pStyle w:val="Heading1"/>
      </w:pPr>
      <w:r>
        <w:t>1. PREMISSA DEFINITIVA</w:t>
      </w:r>
    </w:p>
    <w:p>
      <w:pPr>
        <w:spacing w:after="100" w:line="259" w:lineRule="auto"/>
      </w:pPr>
      <w:r>
        <w:t xml:space="preserve">O protagonista, </w:t>
      </w:r>
      <w:r>
        <w:rPr>
          <w:b/>
        </w:rPr>
        <w:t>Elias Ramires</w:t>
      </w:r>
      <w:r>
        <w:t xml:space="preserve">, tinha oito anos quando seu pai, </w:t>
      </w:r>
      <w:r>
        <w:rPr>
          <w:b/>
        </w:rPr>
        <w:t>Santiago Ramires</w:t>
      </w:r>
      <w:r>
        <w:t>, desapareceu em uma expedição na antiga Mina do Vale. Santiago era conhecido entre os trabalhadores como um minerador excepcional: metódico, corajoso e obstinado, famoso por voltar de galerias que outros consideravam inviáveis.</w:t>
      </w:r>
    </w:p>
    <w:p>
      <w:pPr>
        <w:spacing w:after="100" w:line="259" w:lineRule="auto"/>
      </w:pPr>
      <w:r>
        <w:t xml:space="preserve">Na mesma expedição desapareceu </w:t>
      </w:r>
      <w:r>
        <w:rPr>
          <w:b/>
        </w:rPr>
        <w:t>John Calder</w:t>
      </w:r>
      <w:r>
        <w:t>, melhor amigo de Santiago. A busca oficial durou poucos dias. Um segundo desabamento feriu resgatistas, a mina foi interditada e, com o tempo, o desaparecimento virou uma história que ninguém queria reabrir.</w:t>
      </w:r>
    </w:p>
    <w:p>
      <w:pPr>
        <w:spacing w:after="100" w:line="259" w:lineRule="auto"/>
      </w:pPr>
      <w:r>
        <w:t>Quatorze anos depois, aos 22, Elias encontra um caderno de campo de Santiago escondido entre os pertences da família. O caderno contém mapas incompletos, marcas de profundidade, símbolos desconhecidos e referências a “um som sob a pedra”. Muitas páginas foram arrancadas.</w:t>
      </w:r>
    </w:p>
    <w:p>
      <w:pPr>
        <w:spacing w:after="100" w:line="259" w:lineRule="auto"/>
      </w:pPr>
      <w:r>
        <w:t>Elias entra na mina esperando encontrar restos de uma expedição antiga. Em vez disso, descobre criaturas desconhecidas, túneis habitados e cidades inteiras fundadas por mineiros que, ao longo de gerações, decidiram não retornar à superfície.</w:t>
      </w:r>
    </w:p>
    <w:p>
      <w:pPr>
        <w:spacing w:after="100" w:line="259" w:lineRule="auto"/>
      </w:pPr>
      <w:r>
        <w:t xml:space="preserve">A pergunta inicial — </w:t>
      </w:r>
      <w:r>
        <w:rPr>
          <w:b/>
        </w:rPr>
        <w:t>“onde está meu pai?”</w:t>
      </w:r>
      <w:r>
        <w:t xml:space="preserve"> — evolui para quatro perguntas maiores:</w:t>
      </w:r>
    </w:p>
    <w:p>
      <w:r>
        <w:t>1. O que existe de verdade sob a mina?</w:t>
      </w:r>
    </w:p>
    <w:p>
      <w:r>
        <w:t>2. Por que Santiago continuou descendo?</w:t>
      </w:r>
    </w:p>
    <w:p>
      <w:r>
        <w:t>3. Por que John desapareceu antes dele?</w:t>
      </w:r>
    </w:p>
    <w:p>
      <w:r>
        <w:t>4. Quem estava chamando os dois das profundezas?</w:t>
      </w:r>
    </w:p>
    <w:p>
      <w:pPr>
        <w:spacing w:after="100" w:line="259" w:lineRule="auto"/>
      </w:pPr>
      <w:r>
        <w:t>No final do primeiro mundo, Elias descobre um portal para outro planeta. Santiago atravessou esse portal. A aventura subterrânea na Terra era apenas a primeira metade de uma história muito maior.</w:t>
      </w:r>
    </w:p>
    <w:p/>
    <w:p>
      <w:pPr>
        <w:pStyle w:val="Heading1"/>
      </w:pPr>
      <w:r>
        <w:t>2. PILARES NARRATIVOS</w:t>
      </w:r>
    </w:p>
    <w:p>
      <w:pPr>
        <w:pStyle w:val="Heading2"/>
      </w:pPr>
      <w:r>
        <w:t>2.1 A mineração nunca é apenas mineração</w:t>
      </w:r>
    </w:p>
    <w:p>
      <w:pPr>
        <w:spacing w:after="100" w:line="259" w:lineRule="auto"/>
      </w:pPr>
      <w:r>
        <w:t>Cada faixa de profundidade deve responder uma pergunta e criar outra. O jogador cava por recursos, mas a narrativa recompensa a curiosidade: marcas na parede, páginas do caderno, equipamentos antigos, ruínas, moradores, histórias locais e sinais de algo não humano.</w:t>
      </w:r>
    </w:p>
    <w:p>
      <w:pPr>
        <w:pStyle w:val="Heading2"/>
      </w:pPr>
      <w:r>
        <w:t>2.2 As cidades não são prisões</w:t>
      </w:r>
    </w:p>
    <w:p>
      <w:pPr>
        <w:spacing w:after="100" w:line="259" w:lineRule="auto"/>
      </w:pPr>
      <w:r>
        <w:t>Os habitantes subterrâneos não devem ser tratados como “coitados esperando resgate”. As primeiras comunidades nasceram de acidentes, mas as gerações seguintes escolheram permanecer. Elas construíram suas próprias formas de governo, comércio, cultura e tradição. Muitos consideram a superfície um lugar distante, burocrático e controlado; embaixo, acreditam ter conquistado autonomia.</w:t>
      </w:r>
    </w:p>
    <w:p>
      <w:pPr>
        <w:spacing w:after="100" w:line="259" w:lineRule="auto"/>
      </w:pPr>
      <w:r>
        <w:t>A frase cultural que atravessa as cidades é:</w:t>
      </w:r>
    </w:p>
    <w:p>
      <w:pPr>
        <w:pStyle w:val="DialogueQuote"/>
      </w:pPr>
      <w:r>
        <w:t>“A pedra nos fechou uma porta e nós construímos uma casa.”</w:t>
      </w:r>
    </w:p>
    <w:p>
      <w:pPr>
        <w:pStyle w:val="Heading2"/>
      </w:pPr>
      <w:r>
        <w:t>2.3 Santiago não é um santo perfeito</w:t>
      </w:r>
    </w:p>
    <w:p>
      <w:pPr>
        <w:spacing w:after="100" w:line="259" w:lineRule="auto"/>
      </w:pPr>
      <w:r>
        <w:t>Elias cresceu idealizando o pai. Durante a campanha descobre que Santiago foi generoso e corajoso, mas também obsessivo. Ele abriu áreas proibidas, contrariou líderes, colocou pessoas em risco e continuou descendo mesmo quando poderia ter voltado.</w:t>
      </w:r>
    </w:p>
    <w:p>
      <w:pPr>
        <w:spacing w:after="100" w:line="259" w:lineRule="auto"/>
      </w:pPr>
      <w:r>
        <w:t>O objetivo não é destruir a imagem do pai, e sim transformá-lo em alguém humano.</w:t>
      </w:r>
    </w:p>
    <w:p>
      <w:pPr>
        <w:pStyle w:val="Heading2"/>
      </w:pPr>
      <w:r>
        <w:t>2.4 John é o espelho de Elias</w:t>
      </w:r>
    </w:p>
    <w:p>
      <w:pPr>
        <w:spacing w:after="100" w:line="259" w:lineRule="auto"/>
      </w:pPr>
      <w:r>
        <w:t>John desapareceu primeiro. Santiago desceu para procurá-lo. Anos depois, Elias faz exatamente o mesmo com Santiago. Quando finalmente encontra John, o jogador percebe que está repetindo o caminho do próprio pai.</w:t>
      </w:r>
    </w:p>
    <w:p>
      <w:pPr>
        <w:pStyle w:val="Heading2"/>
      </w:pPr>
      <w:r>
        <w:t>2.5 O desconhecido não é automaticamente inimigo</w:t>
      </w:r>
    </w:p>
    <w:p>
      <w:pPr>
        <w:spacing w:after="100" w:line="259" w:lineRule="auto"/>
      </w:pPr>
      <w:r>
        <w:t>As criaturas da mina podem ser hostis, territoriais ou simplesmente animais. A civilização do outro planeta não é apresentada como vilã. O conflito futuro surge de interesses divergentes, não de “aliens maus”.</w:t>
      </w:r>
    </w:p>
    <w:p/>
    <w:p>
      <w:pPr>
        <w:pStyle w:val="Heading1"/>
      </w:pPr>
      <w:r>
        <w:t>3. CRONOLOGIA ANTES DO JOGO</w:t>
      </w:r>
    </w:p>
    <w:p>
      <w:pPr>
        <w:pStyle w:val="ListBullet"/>
      </w:pPr>
      <w:r>
        <w:t>Há ~80 anos: um grande desabamento separa dezenas de mineiros da superfície. Parte do grupo sobrevive em cavernas com água e fungos comestíveis. Nasce o núcleo que mais tarde se tornará Blockia.</w:t>
      </w:r>
    </w:p>
    <w:p>
      <w:pPr>
        <w:pStyle w:val="ListBullet"/>
      </w:pPr>
      <w:r>
        <w:t>Há ~62 anos: Blockia estabelece sua primeira Carta das Lanternas, rejeitando qualquer autoridade externa que não viva nas profundezas.</w:t>
      </w:r>
    </w:p>
    <w:p>
      <w:pPr>
        <w:pStyle w:val="ListBullet"/>
      </w:pPr>
      <w:r>
        <w:t>Há ~48 anos: exploradores de Blockia encontram veios metálicos gigantes. Surge Ferrúria, inicialmente como posto de extração.</w:t>
      </w:r>
    </w:p>
    <w:p>
      <w:pPr>
        <w:pStyle w:val="ListBullet"/>
      </w:pPr>
      <w:r>
        <w:t>Há ~35 anos: cristais energéticos são descobertos abaixo de 1.200 m. Pesquisadores e famílias fundam Lumora.</w:t>
      </w:r>
    </w:p>
    <w:p>
      <w:pPr>
        <w:pStyle w:val="ListBullet"/>
      </w:pPr>
      <w:r>
        <w:t>Há ~24 anos: ataques de criaturas e desabamentos tornam as regiões abaixo de 1.600 m extremamente perigosas. Um posto fortificado evolui para Véspera.</w:t>
      </w:r>
    </w:p>
    <w:p>
      <w:pPr>
        <w:pStyle w:val="ListBullet"/>
      </w:pPr>
      <w:r>
        <w:t>Há 16 anos: John Calder começa a registrar sons de baixa frequência e sinais luminosos em ruínas antigas.</w:t>
      </w:r>
    </w:p>
    <w:p>
      <w:pPr>
        <w:pStyle w:val="ListBullet"/>
      </w:pPr>
      <w:r>
        <w:t>Há 14 anos: John desaparece durante uma incursão profunda. Santiago organiza uma busca não autorizada e também desaparece. Na superfície, os dois são registrados como desaparecidos na mesma expedição porque Santiago omite a primeira etapa de sua busca.</w:t>
      </w:r>
    </w:p>
    <w:p>
      <w:pPr>
        <w:pStyle w:val="ListBullet"/>
      </w:pPr>
      <w:r>
        <w:t>Há 14 anos: Santiago chega a Blockia, Ferrúria, Lumora e Véspera procurando John. Ele deixa marcas e páginas do caderno em cada região.</w:t>
      </w:r>
    </w:p>
    <w:p>
      <w:pPr>
        <w:pStyle w:val="ListBullet"/>
      </w:pPr>
      <w:r>
        <w:t>Há 14 anos: Santiago e John se reencontram abaixo de Véspera. Juntos alcançam a Câmara do Portal. John é ferido durante um colapso. Santiago atravessa sozinho.</w:t>
      </w:r>
    </w:p>
    <w:p>
      <w:pPr>
        <w:pStyle w:val="ListBullet"/>
      </w:pPr>
      <w:r>
        <w:t>Presente: Elias encontra o caderno incompleto e reabre a Mina do Vale.</w:t>
      </w:r>
    </w:p>
    <w:p/>
    <w:p>
      <w:pPr>
        <w:pStyle w:val="Heading1"/>
      </w:pPr>
      <w:r>
        <w:t>4. MAPA DE PROFUNDIDADE E LOCALIZAÇÕES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E6D4BE"/>
          </w:tcPr>
          <w:p>
            <w:r>
              <w:rPr>
                <w:b/>
                <w:sz w:val="18"/>
              </w:rPr>
              <w:t>Profundidade</w:t>
            </w:r>
          </w:p>
        </w:tc>
        <w:tc>
          <w:tcPr>
            <w:tcW w:type="dxa" w:w="2493"/>
            <w:vAlign w:val="center"/>
            <w:shd w:fill="E6D4BE"/>
          </w:tcPr>
          <w:p>
            <w:r>
              <w:rPr>
                <w:b/>
                <w:sz w:val="18"/>
              </w:rPr>
              <w:t>Região</w:t>
            </w:r>
          </w:p>
        </w:tc>
        <w:tc>
          <w:tcPr>
            <w:tcW w:type="dxa" w:w="2493"/>
            <w:vAlign w:val="center"/>
            <w:shd w:fill="E6D4BE"/>
          </w:tcPr>
          <w:p>
            <w:r>
              <w:rPr>
                <w:b/>
                <w:sz w:val="18"/>
              </w:rPr>
              <w:t>Tipo</w:t>
            </w:r>
          </w:p>
        </w:tc>
        <w:tc>
          <w:tcPr>
            <w:tcW w:type="dxa" w:w="2493"/>
            <w:vAlign w:val="center"/>
            <w:shd w:fill="E6D4BE"/>
          </w:tcPr>
          <w:p>
            <w:r>
              <w:rPr>
                <w:b/>
                <w:sz w:val="18"/>
              </w:rPr>
              <w:t>Função narrativa</w:t>
            </w:r>
          </w:p>
        </w:tc>
      </w:tr>
      <w:tr>
        <w:tc>
          <w:tcPr>
            <w:tcW w:type="dxa" w:w="2493"/>
            <w:vAlign w:val="center"/>
          </w:tcPr>
          <w:p>
            <w:r>
              <w:rPr>
                <w:sz w:val="18"/>
              </w:rPr>
              <w:t>0 m</w:t>
            </w:r>
          </w:p>
        </w:tc>
        <w:tc>
          <w:tcPr>
            <w:tcW w:type="dxa" w:w="2493"/>
            <w:vAlign w:val="center"/>
          </w:tcPr>
          <w:p>
            <w:r>
              <w:rPr>
                <w:sz w:val="18"/>
              </w:rPr>
              <w:t>Acampamento da Superfície</w:t>
            </w:r>
          </w:p>
        </w:tc>
        <w:tc>
          <w:tcPr>
            <w:tcW w:type="dxa" w:w="2493"/>
            <w:vAlign w:val="center"/>
          </w:tcPr>
          <w:p>
            <w:r>
              <w:rPr>
                <w:sz w:val="18"/>
              </w:rPr>
              <w:t>Hub</w:t>
            </w:r>
          </w:p>
        </w:tc>
        <w:tc>
          <w:tcPr>
            <w:tcW w:type="dxa" w:w="2493"/>
            <w:vAlign w:val="center"/>
          </w:tcPr>
          <w:p>
            <w:r>
              <w:rPr>
                <w:sz w:val="18"/>
              </w:rPr>
              <w:t>tutorial, família, oficina inicial</w:t>
            </w:r>
          </w:p>
        </w:tc>
      </w:tr>
      <w:tr>
        <w:tc>
          <w:tcPr>
            <w:tcW w:type="dxa" w:w="2493"/>
            <w:vAlign w:val="center"/>
          </w:tcPr>
          <w:p>
            <w:r>
              <w:rPr>
                <w:sz w:val="18"/>
              </w:rPr>
              <w:t>0–180 m</w:t>
            </w:r>
          </w:p>
        </w:tc>
        <w:tc>
          <w:tcPr>
            <w:tcW w:type="dxa" w:w="2493"/>
            <w:vAlign w:val="center"/>
          </w:tcPr>
          <w:p>
            <w:r>
              <w:rPr>
                <w:sz w:val="18"/>
              </w:rPr>
              <w:t>Solo Antigo</w:t>
            </w:r>
          </w:p>
        </w:tc>
        <w:tc>
          <w:tcPr>
            <w:tcW w:type="dxa" w:w="2493"/>
            <w:vAlign w:val="center"/>
          </w:tcPr>
          <w:p>
            <w:r>
              <w:rPr>
                <w:sz w:val="18"/>
              </w:rPr>
              <w:t>Mina</w:t>
            </w:r>
          </w:p>
        </w:tc>
        <w:tc>
          <w:tcPr>
            <w:tcW w:type="dxa" w:w="2493"/>
            <w:vAlign w:val="center"/>
          </w:tcPr>
          <w:p>
            <w:r>
              <w:rPr>
                <w:sz w:val="18"/>
              </w:rPr>
              <w:t>fundamentos de mineração e primeiras marcas</w:t>
            </w:r>
          </w:p>
        </w:tc>
      </w:tr>
      <w:tr>
        <w:tc>
          <w:tcPr>
            <w:tcW w:type="dxa" w:w="2493"/>
            <w:vAlign w:val="center"/>
          </w:tcPr>
          <w:p>
            <w:r>
              <w:rPr>
                <w:sz w:val="18"/>
              </w:rPr>
              <w:t>180–360 m</w:t>
            </w:r>
          </w:p>
        </w:tc>
        <w:tc>
          <w:tcPr>
            <w:tcW w:type="dxa" w:w="2493"/>
            <w:vAlign w:val="center"/>
          </w:tcPr>
          <w:p>
            <w:r>
              <w:rPr>
                <w:sz w:val="18"/>
              </w:rPr>
              <w:t>Pedra Fria</w:t>
            </w:r>
          </w:p>
        </w:tc>
        <w:tc>
          <w:tcPr>
            <w:tcW w:type="dxa" w:w="2493"/>
            <w:vAlign w:val="center"/>
          </w:tcPr>
          <w:p>
            <w:r>
              <w:rPr>
                <w:sz w:val="18"/>
              </w:rPr>
              <w:t>Mina</w:t>
            </w:r>
          </w:p>
        </w:tc>
        <w:tc>
          <w:tcPr>
            <w:tcW w:type="dxa" w:w="2493"/>
            <w:vAlign w:val="center"/>
          </w:tcPr>
          <w:p>
            <w:r>
              <w:rPr>
                <w:sz w:val="18"/>
              </w:rPr>
              <w:t>criaturas, trilhos abandonados e sinais humanos recentes</w:t>
            </w:r>
          </w:p>
        </w:tc>
      </w:tr>
      <w:tr>
        <w:tc>
          <w:tcPr>
            <w:tcW w:type="dxa" w:w="2493"/>
            <w:vAlign w:val="center"/>
          </w:tcPr>
          <w:p>
            <w:r>
              <w:rPr>
                <w:sz w:val="18"/>
              </w:rPr>
              <w:t>~320 m</w:t>
            </w:r>
          </w:p>
        </w:tc>
        <w:tc>
          <w:tcPr>
            <w:tcW w:type="dxa" w:w="2493"/>
            <w:vAlign w:val="center"/>
          </w:tcPr>
          <w:p>
            <w:r>
              <w:rPr>
                <w:sz w:val="18"/>
              </w:rPr>
              <w:t>Posto Nove</w:t>
            </w:r>
          </w:p>
        </w:tc>
        <w:tc>
          <w:tcPr>
            <w:tcW w:type="dxa" w:w="2493"/>
            <w:vAlign w:val="center"/>
          </w:tcPr>
          <w:p>
            <w:r>
              <w:rPr>
                <w:sz w:val="18"/>
              </w:rPr>
              <w:t>Microassentamento</w:t>
            </w:r>
          </w:p>
        </w:tc>
        <w:tc>
          <w:tcPr>
            <w:tcW w:type="dxa" w:w="2493"/>
            <w:vAlign w:val="center"/>
          </w:tcPr>
          <w:p>
            <w:r>
              <w:rPr>
                <w:sz w:val="18"/>
              </w:rPr>
              <w:t>primeira prova de que alguém vive embaixo</w:t>
            </w:r>
          </w:p>
        </w:tc>
      </w:tr>
      <w:tr>
        <w:tc>
          <w:tcPr>
            <w:tcW w:type="dxa" w:w="2493"/>
            <w:vAlign w:val="center"/>
          </w:tcPr>
          <w:p>
            <w:r>
              <w:rPr>
                <w:sz w:val="18"/>
              </w:rPr>
              <w:t>360–520 m</w:t>
            </w:r>
          </w:p>
        </w:tc>
        <w:tc>
          <w:tcPr>
            <w:tcW w:type="dxa" w:w="2493"/>
            <w:vAlign w:val="center"/>
          </w:tcPr>
          <w:p>
            <w:r>
              <w:rPr>
                <w:sz w:val="18"/>
              </w:rPr>
              <w:t>Veios Antigos</w:t>
            </w:r>
          </w:p>
        </w:tc>
        <w:tc>
          <w:tcPr>
            <w:tcW w:type="dxa" w:w="2493"/>
            <w:vAlign w:val="center"/>
          </w:tcPr>
          <w:p>
            <w:r>
              <w:rPr>
                <w:sz w:val="18"/>
              </w:rPr>
              <w:t>Mina</w:t>
            </w:r>
          </w:p>
        </w:tc>
        <w:tc>
          <w:tcPr>
            <w:tcW w:type="dxa" w:w="2493"/>
            <w:vAlign w:val="center"/>
          </w:tcPr>
          <w:p>
            <w:r>
              <w:rPr>
                <w:sz w:val="18"/>
              </w:rPr>
              <w:t>primeira grande criatura, páginas do caderno, caminho de Blockia</w:t>
            </w:r>
          </w:p>
        </w:tc>
      </w:tr>
      <w:tr>
        <w:tc>
          <w:tcPr>
            <w:tcW w:type="dxa" w:w="2493"/>
            <w:vAlign w:val="center"/>
          </w:tcPr>
          <w:p>
            <w:r>
              <w:rPr>
                <w:sz w:val="18"/>
              </w:rPr>
              <w:t>560–680 m</w:t>
            </w:r>
          </w:p>
        </w:tc>
        <w:tc>
          <w:tcPr>
            <w:tcW w:type="dxa" w:w="2493"/>
            <w:vAlign w:val="center"/>
          </w:tcPr>
          <w:p>
            <w:r>
              <w:rPr>
                <w:sz w:val="18"/>
              </w:rPr>
              <w:t>BLOCKIA</w:t>
            </w:r>
          </w:p>
        </w:tc>
        <w:tc>
          <w:tcPr>
            <w:tcW w:type="dxa" w:w="2493"/>
            <w:vAlign w:val="center"/>
          </w:tcPr>
          <w:p>
            <w:r>
              <w:rPr>
                <w:sz w:val="18"/>
              </w:rPr>
              <w:t>Cidade 1</w:t>
            </w:r>
          </w:p>
        </w:tc>
        <w:tc>
          <w:tcPr>
            <w:tcW w:type="dxa" w:w="2493"/>
            <w:vAlign w:val="center"/>
          </w:tcPr>
          <w:p>
            <w:r>
              <w:rPr>
                <w:sz w:val="18"/>
              </w:rPr>
              <w:t>revelação do mundo subterrâneo, liberdade e cultura própria</w:t>
            </w:r>
          </w:p>
        </w:tc>
      </w:tr>
      <w:tr>
        <w:tc>
          <w:tcPr>
            <w:tcW w:type="dxa" w:w="2493"/>
            <w:vAlign w:val="center"/>
          </w:tcPr>
          <w:p>
            <w:r>
              <w:rPr>
                <w:sz w:val="18"/>
              </w:rPr>
              <w:t>680–860 m</w:t>
            </w:r>
          </w:p>
        </w:tc>
        <w:tc>
          <w:tcPr>
            <w:tcW w:type="dxa" w:w="2493"/>
            <w:vAlign w:val="center"/>
          </w:tcPr>
          <w:p>
            <w:r>
              <w:rPr>
                <w:sz w:val="18"/>
              </w:rPr>
              <w:t>Galerias Livres</w:t>
            </w:r>
          </w:p>
        </w:tc>
        <w:tc>
          <w:tcPr>
            <w:tcW w:type="dxa" w:w="2493"/>
            <w:vAlign w:val="center"/>
          </w:tcPr>
          <w:p>
            <w:r>
              <w:rPr>
                <w:sz w:val="18"/>
              </w:rPr>
              <w:t>Mina</w:t>
            </w:r>
          </w:p>
        </w:tc>
        <w:tc>
          <w:tcPr>
            <w:tcW w:type="dxa" w:w="2493"/>
            <w:vAlign w:val="center"/>
          </w:tcPr>
          <w:p>
            <w:r>
              <w:rPr>
                <w:sz w:val="18"/>
              </w:rPr>
              <w:t>rotas de comércio, contrabandistas, história do pai</w:t>
            </w:r>
          </w:p>
        </w:tc>
      </w:tr>
      <w:tr>
        <w:tc>
          <w:tcPr>
            <w:tcW w:type="dxa" w:w="2493"/>
            <w:vAlign w:val="center"/>
          </w:tcPr>
          <w:p>
            <w:r>
              <w:rPr>
                <w:sz w:val="18"/>
              </w:rPr>
              <w:t>860–1.060 m</w:t>
            </w:r>
          </w:p>
        </w:tc>
        <w:tc>
          <w:tcPr>
            <w:tcW w:type="dxa" w:w="2493"/>
            <w:vAlign w:val="center"/>
          </w:tcPr>
          <w:p>
            <w:r>
              <w:rPr>
                <w:sz w:val="18"/>
              </w:rPr>
              <w:t>Cinturão de Ferro</w:t>
            </w:r>
          </w:p>
        </w:tc>
        <w:tc>
          <w:tcPr>
            <w:tcW w:type="dxa" w:w="2493"/>
            <w:vAlign w:val="center"/>
          </w:tcPr>
          <w:p>
            <w:r>
              <w:rPr>
                <w:sz w:val="18"/>
              </w:rPr>
              <w:t>Mina/Cidade</w:t>
            </w:r>
          </w:p>
        </w:tc>
        <w:tc>
          <w:tcPr>
            <w:tcW w:type="dxa" w:w="2493"/>
            <w:vAlign w:val="center"/>
          </w:tcPr>
          <w:p>
            <w:r>
              <w:rPr>
                <w:sz w:val="18"/>
              </w:rPr>
              <w:t>industrialização subterrânea</w:t>
            </w:r>
          </w:p>
        </w:tc>
      </w:tr>
      <w:tr>
        <w:tc>
          <w:tcPr>
            <w:tcW w:type="dxa" w:w="2493"/>
            <w:vAlign w:val="center"/>
          </w:tcPr>
          <w:p>
            <w:r>
              <w:rPr>
                <w:sz w:val="18"/>
              </w:rPr>
              <w:t>940–1.040 m</w:t>
            </w:r>
          </w:p>
        </w:tc>
        <w:tc>
          <w:tcPr>
            <w:tcW w:type="dxa" w:w="2493"/>
            <w:vAlign w:val="center"/>
          </w:tcPr>
          <w:p>
            <w:r>
              <w:rPr>
                <w:sz w:val="18"/>
              </w:rPr>
              <w:t>FERRÚRIA</w:t>
            </w:r>
          </w:p>
        </w:tc>
        <w:tc>
          <w:tcPr>
            <w:tcW w:type="dxa" w:w="2493"/>
            <w:vAlign w:val="center"/>
          </w:tcPr>
          <w:p>
            <w:r>
              <w:rPr>
                <w:sz w:val="18"/>
              </w:rPr>
              <w:t>Cidade 2</w:t>
            </w:r>
          </w:p>
        </w:tc>
        <w:tc>
          <w:tcPr>
            <w:tcW w:type="dxa" w:w="2493"/>
            <w:vAlign w:val="center"/>
          </w:tcPr>
          <w:p>
            <w:r>
              <w:rPr>
                <w:sz w:val="18"/>
              </w:rPr>
              <w:t>consequências das ações de Santiago e automação avançada</w:t>
            </w:r>
          </w:p>
        </w:tc>
      </w:tr>
      <w:tr>
        <w:tc>
          <w:tcPr>
            <w:tcW w:type="dxa" w:w="2493"/>
            <w:vAlign w:val="center"/>
          </w:tcPr>
          <w:p>
            <w:r>
              <w:rPr>
                <w:sz w:val="18"/>
              </w:rPr>
              <w:t>1.060–1.240 m</w:t>
            </w:r>
          </w:p>
        </w:tc>
        <w:tc>
          <w:tcPr>
            <w:tcW w:type="dxa" w:w="2493"/>
            <w:vAlign w:val="center"/>
          </w:tcPr>
          <w:p>
            <w:r>
              <w:rPr>
                <w:sz w:val="18"/>
              </w:rPr>
              <w:t>Fenda Cinzenta</w:t>
            </w:r>
          </w:p>
        </w:tc>
        <w:tc>
          <w:tcPr>
            <w:tcW w:type="dxa" w:w="2493"/>
            <w:vAlign w:val="center"/>
          </w:tcPr>
          <w:p>
            <w:r>
              <w:rPr>
                <w:sz w:val="18"/>
              </w:rPr>
              <w:t>Mina</w:t>
            </w:r>
          </w:p>
        </w:tc>
        <w:tc>
          <w:tcPr>
            <w:tcW w:type="dxa" w:w="2493"/>
            <w:vAlign w:val="center"/>
          </w:tcPr>
          <w:p>
            <w:r>
              <w:rPr>
                <w:sz w:val="18"/>
              </w:rPr>
              <w:t>ruínas não humanas mais evidentes</w:t>
            </w:r>
          </w:p>
        </w:tc>
      </w:tr>
      <w:tr>
        <w:tc>
          <w:tcPr>
            <w:tcW w:type="dxa" w:w="2493"/>
            <w:vAlign w:val="center"/>
          </w:tcPr>
          <w:p>
            <w:r>
              <w:rPr>
                <w:sz w:val="18"/>
              </w:rPr>
              <w:t>~1.170 m</w:t>
            </w:r>
          </w:p>
        </w:tc>
        <w:tc>
          <w:tcPr>
            <w:tcW w:type="dxa" w:w="2493"/>
            <w:vAlign w:val="center"/>
          </w:tcPr>
          <w:p>
            <w:r>
              <w:rPr>
                <w:sz w:val="18"/>
              </w:rPr>
              <w:t>Entreposto da Queda</w:t>
            </w:r>
          </w:p>
        </w:tc>
        <w:tc>
          <w:tcPr>
            <w:tcW w:type="dxa" w:w="2493"/>
            <w:vAlign w:val="center"/>
          </w:tcPr>
          <w:p>
            <w:r>
              <w:rPr>
                <w:sz w:val="18"/>
              </w:rPr>
              <w:t>Posto</w:t>
            </w:r>
          </w:p>
        </w:tc>
        <w:tc>
          <w:tcPr>
            <w:tcW w:type="dxa" w:w="2493"/>
            <w:vAlign w:val="center"/>
          </w:tcPr>
          <w:p>
            <w:r>
              <w:rPr>
                <w:sz w:val="18"/>
              </w:rPr>
              <w:t>descanso, mercado de rota, rumores de Lumora</w:t>
            </w:r>
          </w:p>
        </w:tc>
      </w:tr>
      <w:tr>
        <w:tc>
          <w:tcPr>
            <w:tcW w:type="dxa" w:w="2493"/>
            <w:vAlign w:val="center"/>
          </w:tcPr>
          <w:p>
            <w:r>
              <w:rPr>
                <w:sz w:val="18"/>
              </w:rPr>
              <w:t>1.240–1.500 m</w:t>
            </w:r>
          </w:p>
        </w:tc>
        <w:tc>
          <w:tcPr>
            <w:tcW w:type="dxa" w:w="2493"/>
            <w:vAlign w:val="center"/>
          </w:tcPr>
          <w:p>
            <w:r>
              <w:rPr>
                <w:sz w:val="18"/>
              </w:rPr>
              <w:t>Cavernas de Lúmen</w:t>
            </w:r>
          </w:p>
        </w:tc>
        <w:tc>
          <w:tcPr>
            <w:tcW w:type="dxa" w:w="2493"/>
            <w:vAlign w:val="center"/>
          </w:tcPr>
          <w:p>
            <w:r>
              <w:rPr>
                <w:sz w:val="18"/>
              </w:rPr>
              <w:t>Mina/Cidade</w:t>
            </w:r>
          </w:p>
        </w:tc>
        <w:tc>
          <w:tcPr>
            <w:tcW w:type="dxa" w:w="2493"/>
            <w:vAlign w:val="center"/>
          </w:tcPr>
          <w:p>
            <w:r>
              <w:rPr>
                <w:sz w:val="18"/>
              </w:rPr>
              <w:t>cristais, energia e arqueologia</w:t>
            </w:r>
          </w:p>
        </w:tc>
      </w:tr>
      <w:tr>
        <w:tc>
          <w:tcPr>
            <w:tcW w:type="dxa" w:w="2493"/>
            <w:vAlign w:val="center"/>
          </w:tcPr>
          <w:p>
            <w:r>
              <w:rPr>
                <w:sz w:val="18"/>
              </w:rPr>
              <w:t>1.330–1.450 m</w:t>
            </w:r>
          </w:p>
        </w:tc>
        <w:tc>
          <w:tcPr>
            <w:tcW w:type="dxa" w:w="2493"/>
            <w:vAlign w:val="center"/>
          </w:tcPr>
          <w:p>
            <w:r>
              <w:rPr>
                <w:sz w:val="18"/>
              </w:rPr>
              <w:t>LUMORA</w:t>
            </w:r>
          </w:p>
        </w:tc>
        <w:tc>
          <w:tcPr>
            <w:tcW w:type="dxa" w:w="2493"/>
            <w:vAlign w:val="center"/>
          </w:tcPr>
          <w:p>
            <w:r>
              <w:rPr>
                <w:sz w:val="18"/>
              </w:rPr>
              <w:t>Cidade 3</w:t>
            </w:r>
          </w:p>
        </w:tc>
        <w:tc>
          <w:tcPr>
            <w:tcW w:type="dxa" w:w="2493"/>
            <w:vAlign w:val="center"/>
          </w:tcPr>
          <w:p>
            <w:r>
              <w:rPr>
                <w:sz w:val="18"/>
              </w:rPr>
              <w:t>tecnologia cristalina e revelação sobre John</w:t>
            </w:r>
          </w:p>
        </w:tc>
      </w:tr>
      <w:tr>
        <w:tc>
          <w:tcPr>
            <w:tcW w:type="dxa" w:w="2493"/>
            <w:vAlign w:val="center"/>
          </w:tcPr>
          <w:p>
            <w:r>
              <w:rPr>
                <w:sz w:val="18"/>
              </w:rPr>
              <w:t>1.500–1.660 m</w:t>
            </w:r>
          </w:p>
        </w:tc>
        <w:tc>
          <w:tcPr>
            <w:tcW w:type="dxa" w:w="2493"/>
            <w:vAlign w:val="center"/>
          </w:tcPr>
          <w:p>
            <w:r>
              <w:rPr>
                <w:sz w:val="18"/>
              </w:rPr>
              <w:t>Poços Abissais</w:t>
            </w:r>
          </w:p>
        </w:tc>
        <w:tc>
          <w:tcPr>
            <w:tcW w:type="dxa" w:w="2493"/>
            <w:vAlign w:val="center"/>
          </w:tcPr>
          <w:p>
            <w:r>
              <w:rPr>
                <w:sz w:val="18"/>
              </w:rPr>
              <w:t>Mina</w:t>
            </w:r>
          </w:p>
        </w:tc>
        <w:tc>
          <w:tcPr>
            <w:tcW w:type="dxa" w:w="2493"/>
            <w:vAlign w:val="center"/>
          </w:tcPr>
          <w:p>
            <w:r>
              <w:rPr>
                <w:sz w:val="18"/>
              </w:rPr>
              <w:t>isolamento, ambiente hostil e vestígios diretos de John</w:t>
            </w:r>
          </w:p>
        </w:tc>
      </w:tr>
      <w:tr>
        <w:tc>
          <w:tcPr>
            <w:tcW w:type="dxa" w:w="2493"/>
            <w:vAlign w:val="center"/>
          </w:tcPr>
          <w:p>
            <w:r>
              <w:rPr>
                <w:sz w:val="18"/>
              </w:rPr>
              <w:t>1.680–1.780 m</w:t>
            </w:r>
          </w:p>
        </w:tc>
        <w:tc>
          <w:tcPr>
            <w:tcW w:type="dxa" w:w="2493"/>
            <w:vAlign w:val="center"/>
          </w:tcPr>
          <w:p>
            <w:r>
              <w:rPr>
                <w:sz w:val="18"/>
              </w:rPr>
              <w:t>VÉSPERA</w:t>
            </w:r>
          </w:p>
        </w:tc>
        <w:tc>
          <w:tcPr>
            <w:tcW w:type="dxa" w:w="2493"/>
            <w:vAlign w:val="center"/>
          </w:tcPr>
          <w:p>
            <w:r>
              <w:rPr>
                <w:sz w:val="18"/>
              </w:rPr>
              <w:t>Cidade 4</w:t>
            </w:r>
          </w:p>
        </w:tc>
        <w:tc>
          <w:tcPr>
            <w:tcW w:type="dxa" w:w="2493"/>
            <w:vAlign w:val="center"/>
          </w:tcPr>
          <w:p>
            <w:r>
              <w:rPr>
                <w:sz w:val="18"/>
              </w:rPr>
              <w:t>última cidade humana, encontro com John</w:t>
            </w:r>
          </w:p>
        </w:tc>
      </w:tr>
      <w:tr>
        <w:tc>
          <w:tcPr>
            <w:tcW w:type="dxa" w:w="2493"/>
            <w:vAlign w:val="center"/>
          </w:tcPr>
          <w:p>
            <w:r>
              <w:rPr>
                <w:sz w:val="18"/>
              </w:rPr>
              <w:t>1.780–1.960 m</w:t>
            </w:r>
          </w:p>
        </w:tc>
        <w:tc>
          <w:tcPr>
            <w:tcW w:type="dxa" w:w="2493"/>
            <w:vAlign w:val="center"/>
          </w:tcPr>
          <w:p>
            <w:r>
              <w:rPr>
                <w:sz w:val="18"/>
              </w:rPr>
              <w:t>O Abismo</w:t>
            </w:r>
          </w:p>
        </w:tc>
        <w:tc>
          <w:tcPr>
            <w:tcW w:type="dxa" w:w="2493"/>
            <w:vAlign w:val="center"/>
          </w:tcPr>
          <w:p>
            <w:r>
              <w:rPr>
                <w:sz w:val="18"/>
              </w:rPr>
              <w:t>Endgame</w:t>
            </w:r>
          </w:p>
        </w:tc>
        <w:tc>
          <w:tcPr>
            <w:tcW w:type="dxa" w:w="2493"/>
            <w:vAlign w:val="center"/>
          </w:tcPr>
          <w:p>
            <w:r>
              <w:rPr>
                <w:sz w:val="18"/>
              </w:rPr>
              <w:t>arquitetura alienígena, bosses e último acampamento</w:t>
            </w:r>
          </w:p>
        </w:tc>
      </w:tr>
      <w:tr>
        <w:tc>
          <w:tcPr>
            <w:tcW w:type="dxa" w:w="2493"/>
            <w:vAlign w:val="center"/>
          </w:tcPr>
          <w:p>
            <w:r>
              <w:rPr>
                <w:sz w:val="18"/>
              </w:rPr>
              <w:t>1.960–2.000 m</w:t>
            </w:r>
          </w:p>
        </w:tc>
        <w:tc>
          <w:tcPr>
            <w:tcW w:type="dxa" w:w="2493"/>
            <w:vAlign w:val="center"/>
          </w:tcPr>
          <w:p>
            <w:r>
              <w:rPr>
                <w:sz w:val="18"/>
              </w:rPr>
              <w:t>Câmara da Porta</w:t>
            </w:r>
          </w:p>
        </w:tc>
        <w:tc>
          <w:tcPr>
            <w:tcW w:type="dxa" w:w="2493"/>
            <w:vAlign w:val="center"/>
          </w:tcPr>
          <w:p>
            <w:r>
              <w:rPr>
                <w:sz w:val="18"/>
              </w:rPr>
              <w:t>Final</w:t>
            </w:r>
          </w:p>
        </w:tc>
        <w:tc>
          <w:tcPr>
            <w:tcW w:type="dxa" w:w="2493"/>
            <w:vAlign w:val="center"/>
          </w:tcPr>
          <w:p>
            <w:r>
              <w:rPr>
                <w:sz w:val="18"/>
              </w:rPr>
              <w:t>portal para outro planeta</w:t>
            </w:r>
          </w:p>
        </w:tc>
      </w:tr>
    </w:tbl>
    <w:p/>
    <w:p>
      <w:pPr>
        <w:spacing w:after="100" w:line="259" w:lineRule="auto"/>
      </w:pPr>
      <w:r>
        <w:rPr>
          <w:b/>
        </w:rPr>
        <w:t>Regra de escala:</w:t>
      </w:r>
      <w:r>
        <w:t xml:space="preserve"> profundidade não equivale a tamanho de fase. As cidades e galerias se estendem horizontalmente por grandes áreas. O jogador pode passar horas na mesma faixa de profundidade.</w:t>
      </w:r>
    </w:p>
    <w:p/>
    <w:p>
      <w:pPr>
        <w:pStyle w:val="Heading1"/>
      </w:pPr>
      <w:r>
        <w:t>5. ELENCO PRINCIPAL</w:t>
      </w:r>
    </w:p>
    <w:p>
      <w:pPr>
        <w:pStyle w:val="Heading2"/>
      </w:pPr>
      <w:r>
        <w:t>5.1 Elias Ramires — protagonista</w:t>
      </w:r>
    </w:p>
    <w:p>
      <w:pPr>
        <w:spacing w:after="100" w:line="259" w:lineRule="auto"/>
      </w:pPr>
      <w:r>
        <w:rPr>
          <w:b/>
        </w:rPr>
        <w:t>Idade:</w:t>
      </w:r>
      <w:r>
        <w:t xml:space="preserve"> 22.</w:t>
      </w:r>
    </w:p>
    <w:p>
      <w:pPr>
        <w:spacing w:after="100" w:line="259" w:lineRule="auto"/>
      </w:pPr>
      <w:r>
        <w:rPr>
          <w:b/>
        </w:rPr>
        <w:t>Função:</w:t>
      </w:r>
      <w:r>
        <w:t xml:space="preserve"> personagem jogável.</w:t>
      </w:r>
    </w:p>
    <w:p>
      <w:pPr>
        <w:spacing w:after="100" w:line="259" w:lineRule="auto"/>
      </w:pPr>
      <w:r>
        <w:rPr>
          <w:b/>
        </w:rPr>
        <w:t>Personalidade:</w:t>
      </w:r>
      <w:r>
        <w:t xml:space="preserve"> curioso, determinado, irônico em situações de tensão, sem treinamento militar formal. Cresceu ouvindo versões contraditórias sobre Santiago.</w:t>
      </w:r>
    </w:p>
    <w:p>
      <w:pPr>
        <w:spacing w:after="100" w:line="259" w:lineRule="auto"/>
      </w:pPr>
      <w:r>
        <w:rPr>
          <w:b/>
        </w:rPr>
        <w:t>Arco:</w:t>
      </w:r>
      <w:r>
        <w:t xml:space="preserve"> começa tentando provar que o pai não morreu; termina entendendo que Santiago escolheu continuar e que encontrar alguém também significa compreender suas escolhas.</w:t>
      </w:r>
    </w:p>
    <w:p>
      <w:pPr>
        <w:spacing w:after="100" w:line="259" w:lineRule="auto"/>
      </w:pPr>
      <w:r>
        <w:rPr>
          <w:b/>
        </w:rPr>
        <w:t>Linha temática:</w:t>
      </w:r>
    </w:p>
    <w:p>
      <w:pPr>
        <w:pStyle w:val="DialogueQuote"/>
      </w:pPr>
      <w:r>
        <w:t>“Passei a vida perguntando por que ele não voltou. Talvez eu devesse ter perguntado por que ele continuou.”</w:t>
      </w:r>
    </w:p>
    <w:p>
      <w:pPr>
        <w:pStyle w:val="Heading2"/>
      </w:pPr>
      <w:r>
        <w:t>5.2 Santiago Ramires — pai de Elias</w:t>
      </w:r>
    </w:p>
    <w:p>
      <w:pPr>
        <w:spacing w:after="100" w:line="259" w:lineRule="auto"/>
      </w:pPr>
      <w:r>
        <w:rPr>
          <w:b/>
        </w:rPr>
        <w:t>Idade no desaparecimento:</w:t>
      </w:r>
      <w:r>
        <w:t xml:space="preserve"> 38.</w:t>
      </w:r>
    </w:p>
    <w:p>
      <w:pPr>
        <w:spacing w:after="100" w:line="259" w:lineRule="auto"/>
      </w:pPr>
      <w:r>
        <w:rPr>
          <w:b/>
        </w:rPr>
        <w:t>Profissão:</w:t>
      </w:r>
      <w:r>
        <w:t xml:space="preserve"> minerador e explorador.</w:t>
      </w:r>
    </w:p>
    <w:p>
      <w:pPr>
        <w:spacing w:after="100" w:line="259" w:lineRule="auto"/>
      </w:pPr>
      <w:r>
        <w:rPr>
          <w:b/>
        </w:rPr>
        <w:t>Traços:</w:t>
      </w:r>
      <w:r>
        <w:t xml:space="preserve"> brilhante, compassivo, obstinado, incapaz de abandonar um mistério pela metade.</w:t>
      </w:r>
    </w:p>
    <w:p>
      <w:pPr>
        <w:spacing w:after="100" w:line="259" w:lineRule="auto"/>
      </w:pPr>
      <w:r>
        <w:rPr>
          <w:b/>
        </w:rPr>
        <w:t>Estado no final da primeira campanha:</w:t>
      </w:r>
      <w:r>
        <w:t xml:space="preserve"> desconhecido para o jogador. Atravessou o portal e deixou vestígios do outro lado.</w:t>
      </w:r>
    </w:p>
    <w:p>
      <w:pPr>
        <w:pStyle w:val="Heading2"/>
      </w:pPr>
      <w:r>
        <w:t>5.3 John Calder — melhor amigo de Santiago</w:t>
      </w:r>
    </w:p>
    <w:p>
      <w:pPr>
        <w:spacing w:after="100" w:line="259" w:lineRule="auto"/>
      </w:pPr>
      <w:r>
        <w:rPr>
          <w:b/>
        </w:rPr>
        <w:t>Idade atual:</w:t>
      </w:r>
      <w:r>
        <w:t xml:space="preserve"> 58.</w:t>
      </w:r>
    </w:p>
    <w:p>
      <w:pPr>
        <w:spacing w:after="100" w:line="259" w:lineRule="auto"/>
      </w:pPr>
      <w:r>
        <w:rPr>
          <w:b/>
        </w:rPr>
        <w:t>Profissão:</w:t>
      </w:r>
      <w:r>
        <w:t xml:space="preserve"> topógrafo, minerador e especialista em explosivos.</w:t>
      </w:r>
    </w:p>
    <w:p>
      <w:pPr>
        <w:spacing w:after="100" w:line="259" w:lineRule="auto"/>
      </w:pPr>
      <w:r>
        <w:rPr>
          <w:b/>
        </w:rPr>
        <w:t>Arco:</w:t>
      </w:r>
      <w:r>
        <w:t xml:space="preserve"> foi atraído primeiro pelos sinais das ruínas. Santiago foi atrás dele. John sobreviveu, mas carregou por 14 anos a culpa de ter colocado o amigo naquele caminho.</w:t>
      </w:r>
    </w:p>
    <w:p>
      <w:pPr>
        <w:pStyle w:val="Heading2"/>
      </w:pPr>
      <w:r>
        <w:t>5.4 Helena Ramires — mãe de Elias</w:t>
      </w:r>
    </w:p>
    <w:p>
      <w:pPr>
        <w:spacing w:after="100" w:line="259" w:lineRule="auto"/>
      </w:pPr>
      <w:r>
        <w:rPr>
          <w:b/>
        </w:rPr>
        <w:t>Idade:</w:t>
      </w:r>
      <w:r>
        <w:t xml:space="preserve"> 49.</w:t>
      </w:r>
    </w:p>
    <w:p>
      <w:pPr>
        <w:spacing w:after="100" w:line="259" w:lineRule="auto"/>
      </w:pPr>
      <w:r>
        <w:rPr>
          <w:b/>
        </w:rPr>
        <w:t>Local:</w:t>
      </w:r>
      <w:r>
        <w:t xml:space="preserve"> superfície.</w:t>
      </w:r>
    </w:p>
    <w:p>
      <w:pPr>
        <w:spacing w:after="100" w:line="259" w:lineRule="auto"/>
      </w:pPr>
      <w:r>
        <w:rPr>
          <w:b/>
        </w:rPr>
        <w:t>Papel:</w:t>
      </w:r>
      <w:r>
        <w:t xml:space="preserve"> âncora emocional. Não impede Elias, mas exige que ele não desapareça em silêncio como Santiago.</w:t>
      </w:r>
    </w:p>
    <w:p>
      <w:pPr>
        <w:pStyle w:val="Heading2"/>
      </w:pPr>
      <w:r>
        <w:t>5.5 Marta Faria — mecânica da superfície</w:t>
      </w:r>
    </w:p>
    <w:p>
      <w:pPr>
        <w:spacing w:after="100" w:line="259" w:lineRule="auto"/>
      </w:pPr>
      <w:r>
        <w:rPr>
          <w:b/>
        </w:rPr>
        <w:t>Idade:</w:t>
      </w:r>
      <w:r>
        <w:t xml:space="preserve"> 41.</w:t>
      </w:r>
    </w:p>
    <w:p>
      <w:pPr>
        <w:spacing w:after="100" w:line="259" w:lineRule="auto"/>
      </w:pPr>
      <w:r>
        <w:rPr>
          <w:b/>
        </w:rPr>
        <w:t>Papel:</w:t>
      </w:r>
      <w:r>
        <w:t xml:space="preserve"> tutorial de equipamentos, construção e automação. Conheceu Santiago quando jovem e não acredita que ele tenha simplesmente se perdido.</w:t>
      </w:r>
    </w:p>
    <w:p/>
    <w:p>
      <w:pPr>
        <w:pStyle w:val="Heading1"/>
      </w:pPr>
      <w:r>
        <w:t>6. CIDADES, CULTURA, PERSONAGENS E EQUIPAMENTOS</w:t>
      </w:r>
    </w:p>
    <w:p>
      <w:pPr>
        <w:pStyle w:val="Heading1"/>
      </w:pPr>
      <w:r>
        <w:t>6.1 BLOCKIA — 600 m</w:t>
      </w:r>
    </w:p>
    <w:p>
      <w:pPr>
        <w:pStyle w:val="Heading2"/>
      </w:pPr>
      <w:r>
        <w:t>Identidade</w:t>
      </w:r>
    </w:p>
    <w:p>
      <w:pPr>
        <w:spacing w:after="100" w:line="259" w:lineRule="auto"/>
      </w:pPr>
      <w:r>
        <w:t>Blockia é a primeira grande revelação do jogo. Foi construída como um “formigueiro humano”: câmaras residenciais, escadas, elevadores, pontes, oficinas, hortas, reservatórios e praças abertas dentro de cavernas enormes.</w:t>
      </w:r>
    </w:p>
    <w:p>
      <w:pPr>
        <w:spacing w:after="100" w:line="259" w:lineRule="auto"/>
      </w:pPr>
      <w:r>
        <w:rPr>
          <w:b/>
        </w:rPr>
        <w:t>População estimada:</w:t>
      </w:r>
      <w:r>
        <w:t xml:space="preserve"> 430 habitantes.</w:t>
      </w:r>
    </w:p>
    <w:p>
      <w:pPr>
        <w:spacing w:after="100" w:line="259" w:lineRule="auto"/>
      </w:pPr>
      <w:r>
        <w:rPr>
          <w:b/>
        </w:rPr>
        <w:t>Governo:</w:t>
      </w:r>
      <w:r>
        <w:t xml:space="preserve"> Conselho das Lanternas.</w:t>
      </w:r>
    </w:p>
    <w:p>
      <w:pPr>
        <w:spacing w:after="100" w:line="259" w:lineRule="auto"/>
      </w:pPr>
      <w:r>
        <w:rPr>
          <w:b/>
        </w:rPr>
        <w:t>Líder atual:</w:t>
      </w:r>
      <w:r>
        <w:t xml:space="preserve"> </w:t>
      </w:r>
      <w:r>
        <w:rPr>
          <w:b/>
        </w:rPr>
        <w:t>Mara Avelar</w:t>
      </w:r>
      <w:r>
        <w:t>, chamada de Primeira Lanterna.</w:t>
      </w:r>
    </w:p>
    <w:p>
      <w:pPr>
        <w:spacing w:after="100" w:line="259" w:lineRule="auto"/>
      </w:pPr>
      <w:r>
        <w:rPr>
          <w:b/>
        </w:rPr>
        <w:t>Lema local:</w:t>
      </w:r>
      <w:r>
        <w:t xml:space="preserve"> “Nenhuma lei acima de quem vive abaixo.”</w:t>
      </w:r>
    </w:p>
    <w:p>
      <w:pPr>
        <w:spacing w:after="100" w:line="259" w:lineRule="auto"/>
      </w:pPr>
      <w:r>
        <w:t>Blockia não odeia a superfície. Ela simplesmente não reconhece automaticamente sua autoridade. Os moradores argumentam que foram abandonados quando mais precisavam e sobreviveram criando regras próprias. Há moradores curiosos sobre o céu, mas poucos desejam migrar.</w:t>
      </w:r>
    </w:p>
    <w:p>
      <w:pPr>
        <w:pStyle w:val="Heading2"/>
      </w:pPr>
      <w:r>
        <w:t>Personagens nomeados</w:t>
      </w:r>
    </w:p>
    <w:p>
      <w:pPr>
        <w:pStyle w:val="Heading3"/>
      </w:pPr>
      <w:r>
        <w:t>Mara Avelar — Primeira Lanterna</w:t>
      </w:r>
    </w:p>
    <w:p>
      <w:pPr>
        <w:spacing w:after="100" w:line="259" w:lineRule="auto"/>
      </w:pPr>
      <w:r>
        <w:t>Calma, perspicaz, política sem parecer burocrática. Conheceu Santiago durante sua passagem.</w:t>
      </w:r>
    </w:p>
    <w:p>
      <w:pPr>
        <w:pStyle w:val="Heading3"/>
      </w:pPr>
      <w:r>
        <w:t>Silas Arcos — ferreiro</w:t>
      </w:r>
    </w:p>
    <w:p>
      <w:pPr>
        <w:spacing w:after="100" w:line="259" w:lineRule="auto"/>
      </w:pPr>
      <w:r>
        <w:t>Produz ferramentas tradicionais. Desconfia de automação excessiva e acredita que “a ferramenta precisa conversar com a mão”.</w:t>
      </w:r>
    </w:p>
    <w:p>
      <w:pPr>
        <w:pStyle w:val="Heading3"/>
      </w:pPr>
      <w:r>
        <w:t>Nina Candeia — comerciante</w:t>
      </w:r>
    </w:p>
    <w:p>
      <w:pPr>
        <w:spacing w:after="100" w:line="259" w:lineRule="auto"/>
      </w:pPr>
      <w:r>
        <w:t>Dona do Mercado da Ponte. Sabe praticamente todos os rumores da cidade.</w:t>
      </w:r>
    </w:p>
    <w:p>
      <w:pPr>
        <w:pStyle w:val="Heading3"/>
      </w:pPr>
      <w:r>
        <w:t>Breno Torga — mestre dos elevadores</w:t>
      </w:r>
    </w:p>
    <w:p>
      <w:pPr>
        <w:spacing w:after="100" w:line="259" w:lineRule="auto"/>
      </w:pPr>
      <w:r>
        <w:t>Responsável pela rede vertical. Considera qualquer elevador parado uma ofensa pessoal.</w:t>
      </w:r>
    </w:p>
    <w:p>
      <w:pPr>
        <w:pStyle w:val="Heading3"/>
      </w:pPr>
      <w:r>
        <w:t>Dra. Irene Salles — médica</w:t>
      </w:r>
    </w:p>
    <w:p>
      <w:pPr>
        <w:spacing w:after="100" w:line="259" w:lineRule="auto"/>
      </w:pPr>
      <w:r>
        <w:t>Nasceu em Blockia. Nunca esteve na superfície e não vê motivo para isso.</w:t>
      </w:r>
    </w:p>
    <w:p>
      <w:pPr>
        <w:pStyle w:val="Heading3"/>
      </w:pPr>
      <w:r>
        <w:t>Afonso Greda — arquivista</w:t>
      </w:r>
    </w:p>
    <w:p>
      <w:pPr>
        <w:spacing w:after="100" w:line="259" w:lineRule="auto"/>
      </w:pPr>
      <w:r>
        <w:t>Guarda documentos dos fundadores e uma página do caderno de Santiago.</w:t>
      </w:r>
    </w:p>
    <w:p>
      <w:pPr>
        <w:pStyle w:val="Heading3"/>
      </w:pPr>
      <w:r>
        <w:t>Lio — criança de 11 anos</w:t>
      </w:r>
    </w:p>
    <w:p>
      <w:pPr>
        <w:spacing w:after="100" w:line="259" w:lineRule="auto"/>
      </w:pPr>
      <w:r>
        <w:t>Obcecado pelo céu e por histórias de chuva. Serve como contraponto à geração que escolheu ficar.</w:t>
      </w:r>
    </w:p>
    <w:p>
      <w:pPr>
        <w:pStyle w:val="Heading2"/>
      </w:pPr>
      <w:r>
        <w:t>Serviços</w:t>
      </w:r>
    </w:p>
    <w:p>
      <w:pPr>
        <w:pStyle w:val="ListBullet"/>
      </w:pPr>
      <w:r>
        <w:t>Ferreiro e upgrades de picareta.</w:t>
      </w:r>
    </w:p>
    <w:p>
      <w:pPr>
        <w:pStyle w:val="ListBullet"/>
      </w:pPr>
      <w:r>
        <w:t>Mercado de recursos.</w:t>
      </w:r>
    </w:p>
    <w:p>
      <w:pPr>
        <w:pStyle w:val="ListBullet"/>
      </w:pPr>
      <w:r>
        <w:t>Quadro de missões.</w:t>
      </w:r>
    </w:p>
    <w:p>
      <w:pPr>
        <w:pStyle w:val="ListBullet"/>
      </w:pPr>
      <w:r>
        <w:t>Dormitório/recuperação.</w:t>
      </w:r>
    </w:p>
    <w:p>
      <w:pPr>
        <w:pStyle w:val="ListBullet"/>
      </w:pPr>
      <w:r>
        <w:t>Elevadores internos.</w:t>
      </w:r>
    </w:p>
    <w:p>
      <w:pPr>
        <w:pStyle w:val="ListBullet"/>
      </w:pPr>
      <w:r>
        <w:t>Banco de reputação da cidade.</w:t>
      </w:r>
    </w:p>
    <w:p>
      <w:pPr>
        <w:pStyle w:val="ListBullet"/>
      </w:pPr>
      <w:r>
        <w:t>Oficina de lanternas.</w:t>
      </w:r>
    </w:p>
    <w:p>
      <w:pPr>
        <w:pStyle w:val="Heading2"/>
      </w:pPr>
      <w:r>
        <w:t>Equipamentos exclusivos de Blockia</w:t>
      </w:r>
    </w:p>
    <w:p>
      <w:r>
        <w:t>1. Picareta dos Fundadores — bônus contra terra e pedra comum; crítico leve após sequência de golpes.</w:t>
      </w:r>
    </w:p>
    <w:p>
      <w:r>
        <w:t>2. Botas de Escada — +velocidade de escalada e redução de penalidade em plataformas estreitas.</w:t>
      </w:r>
    </w:p>
    <w:p>
      <w:r>
        <w:t>3. Mochila de Correia Dupla — capacidade alta, leve penalidade inicial de movimento.</w:t>
      </w:r>
    </w:p>
    <w:p>
      <w:r>
        <w:t>4. Lanterna Candeia — raio de luz maior e revelação suave de marcas nas paredes.</w:t>
      </w:r>
    </w:p>
    <w:p>
      <w:r>
        <w:t>5. Cinto das Lanternas — +1 slot de gadget e bônus de coleta manual.</w:t>
      </w:r>
    </w:p>
    <w:p/>
    <w:p>
      <w:pPr>
        <w:pStyle w:val="Heading1"/>
      </w:pPr>
      <w:r>
        <w:t>6.2 FERRÚRIA — 980 m</w:t>
      </w:r>
    </w:p>
    <w:p>
      <w:pPr>
        <w:pStyle w:val="Heading2"/>
      </w:pPr>
      <w:r>
        <w:t>Identidade</w:t>
      </w:r>
    </w:p>
    <w:p>
      <w:pPr>
        <w:spacing w:after="100" w:line="259" w:lineRule="auto"/>
      </w:pPr>
      <w:r>
        <w:t>Ferrúria nasceu como posto industrial de Blockia e se tornou cidade independente. É construída em torno de fornos, trilhos, guindastes, esteiras e poços verticais. Aqui o jogador percebe como uma sociedade subterrânea consegue produzir em escala.</w:t>
      </w:r>
    </w:p>
    <w:p>
      <w:pPr>
        <w:spacing w:after="100" w:line="259" w:lineRule="auto"/>
      </w:pPr>
      <w:r>
        <w:rPr>
          <w:b/>
        </w:rPr>
        <w:t>População estimada:</w:t>
      </w:r>
      <w:r>
        <w:t xml:space="preserve"> 610 habitantes.</w:t>
      </w:r>
    </w:p>
    <w:p>
      <w:pPr>
        <w:spacing w:after="100" w:line="259" w:lineRule="auto"/>
      </w:pPr>
      <w:r>
        <w:rPr>
          <w:b/>
        </w:rPr>
        <w:t>Governo:</w:t>
      </w:r>
      <w:r>
        <w:t xml:space="preserve"> Casas de Ofício; cada profissão elege um representante.</w:t>
      </w:r>
    </w:p>
    <w:p>
      <w:pPr>
        <w:spacing w:after="100" w:line="259" w:lineRule="auto"/>
      </w:pPr>
      <w:r>
        <w:rPr>
          <w:b/>
        </w:rPr>
        <w:t>Líder executivo:</w:t>
      </w:r>
      <w:r>
        <w:t xml:space="preserve"> </w:t>
      </w:r>
      <w:r>
        <w:rPr>
          <w:b/>
        </w:rPr>
        <w:t>Raul Torno</w:t>
      </w:r>
      <w:r>
        <w:t>, Mestre de Turno.</w:t>
      </w:r>
    </w:p>
    <w:p>
      <w:pPr>
        <w:spacing w:after="100" w:line="259" w:lineRule="auto"/>
      </w:pPr>
      <w:r>
        <w:rPr>
          <w:b/>
        </w:rPr>
        <w:t>Lema:</w:t>
      </w:r>
      <w:r>
        <w:t xml:space="preserve"> “Nada chega pronto. Tudo pode ser feito.”</w:t>
      </w:r>
    </w:p>
    <w:p>
      <w:pPr>
        <w:pStyle w:val="Heading2"/>
      </w:pPr>
      <w:r>
        <w:t>Personagens nomeados</w:t>
      </w:r>
    </w:p>
    <w:p>
      <w:pPr>
        <w:pStyle w:val="Heading3"/>
      </w:pPr>
      <w:r>
        <w:t>Raul Torno — Mestre de Turno</w:t>
      </w:r>
    </w:p>
    <w:p>
      <w:pPr>
        <w:spacing w:after="100" w:line="259" w:lineRule="auto"/>
      </w:pPr>
      <w:r>
        <w:t>Pragmático. Respeita Santiago, mas culpa sua obsessão por um acidente antigo.</w:t>
      </w:r>
    </w:p>
    <w:p>
      <w:pPr>
        <w:pStyle w:val="Heading3"/>
      </w:pPr>
      <w:r>
        <w:t>Célia Varga — engenheira-chefe</w:t>
      </w:r>
    </w:p>
    <w:p>
      <w:pPr>
        <w:spacing w:after="100" w:line="259" w:lineRule="auto"/>
      </w:pPr>
      <w:r>
        <w:t>Responsável por esteiras, refinarias e elevadores industriais. Principal NPC de automação.</w:t>
      </w:r>
    </w:p>
    <w:p>
      <w:pPr>
        <w:pStyle w:val="Heading3"/>
      </w:pPr>
      <w:r>
        <w:t>Otávio Brasa — armeiro e ferreiro</w:t>
      </w:r>
    </w:p>
    <w:p>
      <w:pPr>
        <w:spacing w:after="100" w:line="259" w:lineRule="auto"/>
      </w:pPr>
      <w:r>
        <w:t>Produz equipamentos pesados e ferramentas pneumáticas.</w:t>
      </w:r>
    </w:p>
    <w:p>
      <w:pPr>
        <w:pStyle w:val="Heading3"/>
      </w:pPr>
      <w:r>
        <w:t>Dália Correia — logística</w:t>
      </w:r>
    </w:p>
    <w:p>
      <w:pPr>
        <w:spacing w:after="100" w:line="259" w:lineRule="auto"/>
      </w:pPr>
      <w:r>
        <w:t>Controla cargas e rotas comerciais. Pode se tornar grande aliada do jogador.</w:t>
      </w:r>
    </w:p>
    <w:p>
      <w:pPr>
        <w:pStyle w:val="Heading3"/>
      </w:pPr>
      <w:r>
        <w:t>Dante Rochedo — representante dos mineiros</w:t>
      </w:r>
    </w:p>
    <w:p>
      <w:pPr>
        <w:spacing w:after="100" w:line="259" w:lineRule="auto"/>
      </w:pPr>
      <w:r>
        <w:t>Defende limites para expansão em áreas instáveis.</w:t>
      </w:r>
    </w:p>
    <w:p>
      <w:pPr>
        <w:pStyle w:val="Heading3"/>
      </w:pPr>
      <w:r>
        <w:t>Nuno Fio — técnico jovem</w:t>
      </w:r>
    </w:p>
    <w:p>
      <w:pPr>
        <w:spacing w:after="100" w:line="259" w:lineRule="auto"/>
      </w:pPr>
      <w:r>
        <w:t>Admira Santiago como lenda e costuma exagerar histórias.</w:t>
      </w:r>
    </w:p>
    <w:p>
      <w:pPr>
        <w:pStyle w:val="Heading2"/>
      </w:pPr>
      <w:r>
        <w:t>Equipamentos exclusivos</w:t>
      </w:r>
    </w:p>
    <w:p>
      <w:r>
        <w:t>1. Picareta Pneumática F-3 — altíssima velocidade, menor dano por impacto.</w:t>
      </w:r>
    </w:p>
    <w:p>
      <w:r>
        <w:t>2. Capacete de Impacto — resistência a queda de rocha e knockback.</w:t>
      </w:r>
    </w:p>
    <w:p>
      <w:r>
        <w:t>3. Mochila Mecânica — reduz peso dos recursos coletados.</w:t>
      </w:r>
    </w:p>
    <w:p>
      <w:r>
        <w:t>4. Botas de Pistão — salto melhorado e aterrissagem rápida.</w:t>
      </w:r>
    </w:p>
    <w:p>
      <w:r>
        <w:t>5. Módulo de Esteira Portátil — permite colocar trechos temporários de transporte.</w:t>
      </w:r>
    </w:p>
    <w:p/>
    <w:p>
      <w:pPr>
        <w:pStyle w:val="Heading1"/>
      </w:pPr>
      <w:r>
        <w:t>6.3 LUMORA — 1.380 m</w:t>
      </w:r>
    </w:p>
    <w:p>
      <w:pPr>
        <w:pStyle w:val="Heading2"/>
      </w:pPr>
      <w:r>
        <w:t>Identidade</w:t>
      </w:r>
    </w:p>
    <w:p>
      <w:pPr>
        <w:spacing w:after="100" w:line="259" w:lineRule="auto"/>
      </w:pPr>
      <w:r>
        <w:t>Lumora foi construída ao redor de uma formação cristalina que pulsa em ciclos regulares. O visual muda radicalmente: luz violeta e azul, pontes de pedra polida, jardins de fungos e tecnologia híbrida entre mecânica humana e cristais encontrados nas ruínas.</w:t>
      </w:r>
    </w:p>
    <w:p>
      <w:pPr>
        <w:spacing w:after="100" w:line="259" w:lineRule="auto"/>
      </w:pPr>
      <w:r>
        <w:rPr>
          <w:b/>
        </w:rPr>
        <w:t>População estimada:</w:t>
      </w:r>
      <w:r>
        <w:t xml:space="preserve"> 290 habitantes.</w:t>
      </w:r>
    </w:p>
    <w:p>
      <w:pPr>
        <w:spacing w:after="100" w:line="259" w:lineRule="auto"/>
      </w:pPr>
      <w:r>
        <w:rPr>
          <w:b/>
        </w:rPr>
        <w:t>Governo:</w:t>
      </w:r>
      <w:r>
        <w:t xml:space="preserve"> Círculo de Curadores — pesquisadores, agricultores e representantes das famílias.</w:t>
      </w:r>
    </w:p>
    <w:p>
      <w:pPr>
        <w:spacing w:after="100" w:line="259" w:lineRule="auto"/>
      </w:pPr>
      <w:r>
        <w:rPr>
          <w:b/>
        </w:rPr>
        <w:t>Líder:</w:t>
      </w:r>
      <w:r>
        <w:t xml:space="preserve"> </w:t>
      </w:r>
      <w:r>
        <w:rPr>
          <w:b/>
        </w:rPr>
        <w:t>Selene Mar</w:t>
      </w:r>
      <w:r>
        <w:t>, Curadora-Mor.</w:t>
      </w:r>
    </w:p>
    <w:p>
      <w:pPr>
        <w:spacing w:after="100" w:line="259" w:lineRule="auto"/>
      </w:pPr>
      <w:r>
        <w:rPr>
          <w:b/>
        </w:rPr>
        <w:t>Lema:</w:t>
      </w:r>
      <w:r>
        <w:t xml:space="preserve"> “Escutar antes de quebrar.”</w:t>
      </w:r>
    </w:p>
    <w:p>
      <w:pPr>
        <w:spacing w:after="100" w:line="259" w:lineRule="auto"/>
      </w:pPr>
      <w:r>
        <w:t>Lumora é a cidade mais cautelosa com mineração. Seus habitantes acreditam que parte das cavernas possui equilíbrio próprio e que extrair tudo é uma forma de cegueira.</w:t>
      </w:r>
    </w:p>
    <w:p>
      <w:pPr>
        <w:pStyle w:val="Heading2"/>
      </w:pPr>
      <w:r>
        <w:t>Personagens nomeados</w:t>
      </w:r>
    </w:p>
    <w:p>
      <w:pPr>
        <w:pStyle w:val="Heading3"/>
      </w:pPr>
      <w:r>
        <w:t>Selene Mar — Curadora-Mor</w:t>
      </w:r>
    </w:p>
    <w:p>
      <w:pPr>
        <w:spacing w:after="100" w:line="259" w:lineRule="auto"/>
      </w:pPr>
      <w:r>
        <w:t>Inteligente e reservada. Foi adolescente quando Santiago passou por Lumora e se lembra dele claramente.</w:t>
      </w:r>
    </w:p>
    <w:p>
      <w:pPr>
        <w:pStyle w:val="Heading3"/>
      </w:pPr>
      <w:r>
        <w:t>Nilo Argen — pesquisador de cristais</w:t>
      </w:r>
    </w:p>
    <w:p>
      <w:pPr>
        <w:spacing w:after="100" w:line="259" w:lineRule="auto"/>
      </w:pPr>
      <w:r>
        <w:t>Obcecado por ressonância. Descobre que os “sons” registrados por John são sinais codificados.</w:t>
      </w:r>
    </w:p>
    <w:p>
      <w:pPr>
        <w:pStyle w:val="Heading3"/>
      </w:pPr>
      <w:r>
        <w:t>Amara Vento — médica e botânica</w:t>
      </w:r>
    </w:p>
    <w:p>
      <w:pPr>
        <w:spacing w:after="100" w:line="259" w:lineRule="auto"/>
      </w:pPr>
      <w:r>
        <w:t>Cultiva fungos medicinais e plantas adaptadas à baixa luz.</w:t>
      </w:r>
    </w:p>
    <w:p>
      <w:pPr>
        <w:pStyle w:val="Heading3"/>
      </w:pPr>
      <w:r>
        <w:t>Tavi Prisma — artesão</w:t>
      </w:r>
    </w:p>
    <w:p>
      <w:pPr>
        <w:spacing w:after="100" w:line="259" w:lineRule="auto"/>
      </w:pPr>
      <w:r>
        <w:t>Cria equipamentos de ressonância e acessórios raros.</w:t>
      </w:r>
    </w:p>
    <w:p>
      <w:pPr>
        <w:pStyle w:val="Heading3"/>
      </w:pPr>
      <w:r>
        <w:t>Sael Abreu — historiador</w:t>
      </w:r>
    </w:p>
    <w:p>
      <w:pPr>
        <w:spacing w:after="100" w:line="259" w:lineRule="auto"/>
      </w:pPr>
      <w:r>
        <w:t>Estuda símbolos das ruínas e possui mapas que Santiago consultou.</w:t>
      </w:r>
    </w:p>
    <w:p>
      <w:pPr>
        <w:pStyle w:val="Heading3"/>
      </w:pPr>
      <w:r>
        <w:t>Mira — exploradora</w:t>
      </w:r>
    </w:p>
    <w:p>
      <w:pPr>
        <w:spacing w:after="100" w:line="259" w:lineRule="auto"/>
      </w:pPr>
      <w:r>
        <w:t>Conduz o jogador por áreas cristalinas instáveis.</w:t>
      </w:r>
    </w:p>
    <w:p>
      <w:pPr>
        <w:pStyle w:val="Heading2"/>
      </w:pPr>
      <w:r>
        <w:t>Equipamentos exclusivos</w:t>
      </w:r>
    </w:p>
    <w:p>
      <w:r>
        <w:t>1. Picareta Ressonante — golpes carregados propagam pequena onda em minério.</w:t>
      </w:r>
    </w:p>
    <w:p>
      <w:r>
        <w:t>2. Lanterna Prismática — destaca minérios raros próximos.</w:t>
      </w:r>
    </w:p>
    <w:p>
      <w:r>
        <w:t>3. Módulo Harmônico — aumenta chance de drop raro.</w:t>
      </w:r>
    </w:p>
    <w:p>
      <w:r>
        <w:t>4. Botas de Vidro Negro — maior controle aéreo e redução de queda.</w:t>
      </w:r>
    </w:p>
    <w:p>
      <w:r>
        <w:t>5. Broche de Lúmen — ativa brilho quando há artefato ou página próxima.</w:t>
      </w:r>
    </w:p>
    <w:p/>
    <w:p>
      <w:pPr>
        <w:pStyle w:val="Heading1"/>
      </w:pPr>
      <w:r>
        <w:t>6.4 VÉSPERA — 1.720 m</w:t>
      </w:r>
    </w:p>
    <w:p>
      <w:pPr>
        <w:pStyle w:val="Heading2"/>
      </w:pPr>
      <w:r>
        <w:t>Identidade</w:t>
      </w:r>
    </w:p>
    <w:p>
      <w:pPr>
        <w:spacing w:after="100" w:line="259" w:lineRule="auto"/>
      </w:pPr>
      <w:r>
        <w:t>Véspera é a última cidade humana conhecida. Pequena, fortificada e silenciosa. Foi construída para vigiar o Abismo, não para crescer. Portas pesadas, filtros de ar, passarelas reforçadas e sirenes fazem parte da vida cotidiana.</w:t>
      </w:r>
    </w:p>
    <w:p>
      <w:pPr>
        <w:spacing w:after="100" w:line="259" w:lineRule="auto"/>
      </w:pPr>
      <w:r>
        <w:rPr>
          <w:b/>
        </w:rPr>
        <w:t>População estimada:</w:t>
      </w:r>
      <w:r>
        <w:t xml:space="preserve"> 145 habitantes.</w:t>
      </w:r>
    </w:p>
    <w:p>
      <w:pPr>
        <w:spacing w:after="100" w:line="259" w:lineRule="auto"/>
      </w:pPr>
      <w:r>
        <w:rPr>
          <w:b/>
        </w:rPr>
        <w:t>Governo:</w:t>
      </w:r>
      <w:r>
        <w:t xml:space="preserve"> Vigília — comando comunitário de emergência eleito por períodos curtos.</w:t>
      </w:r>
    </w:p>
    <w:p>
      <w:pPr>
        <w:spacing w:after="100" w:line="259" w:lineRule="auto"/>
      </w:pPr>
      <w:r>
        <w:rPr>
          <w:b/>
        </w:rPr>
        <w:t>Líder:</w:t>
      </w:r>
      <w:r>
        <w:t xml:space="preserve"> </w:t>
      </w:r>
      <w:r>
        <w:rPr>
          <w:b/>
        </w:rPr>
        <w:t>Joana Serpa</w:t>
      </w:r>
      <w:r>
        <w:t>, Comandante da Vigília.</w:t>
      </w:r>
    </w:p>
    <w:p>
      <w:pPr>
        <w:spacing w:after="100" w:line="259" w:lineRule="auto"/>
      </w:pPr>
      <w:r>
        <w:rPr>
          <w:b/>
        </w:rPr>
        <w:t>Lema:</w:t>
      </w:r>
      <w:r>
        <w:t xml:space="preserve"> “Se ouvirmos primeiro, talvez sobrevivamos.”</w:t>
      </w:r>
    </w:p>
    <w:p>
      <w:pPr>
        <w:pStyle w:val="Heading2"/>
      </w:pPr>
      <w:r>
        <w:t>Personagens nomeados</w:t>
      </w:r>
    </w:p>
    <w:p>
      <w:pPr>
        <w:pStyle w:val="Heading3"/>
      </w:pPr>
      <w:r>
        <w:t>Joana Serpa — Comandante</w:t>
      </w:r>
    </w:p>
    <w:p>
      <w:pPr>
        <w:spacing w:after="100" w:line="259" w:lineRule="auto"/>
      </w:pPr>
      <w:r>
        <w:t>Protetora, direta e extremamente desconfiada de qualquer um que queira abrir novas passagens.</w:t>
      </w:r>
    </w:p>
    <w:p>
      <w:pPr>
        <w:pStyle w:val="Heading3"/>
      </w:pPr>
      <w:r>
        <w:t>John Calder</w:t>
      </w:r>
    </w:p>
    <w:p>
      <w:pPr>
        <w:spacing w:after="100" w:line="259" w:lineRule="auto"/>
      </w:pPr>
      <w:r>
        <w:t>Vive em Véspera há 14 anos. Mantém uma oficina simples e raramente fala do passado.</w:t>
      </w:r>
    </w:p>
    <w:p>
      <w:pPr>
        <w:pStyle w:val="Heading3"/>
      </w:pPr>
      <w:r>
        <w:t>Miro Alva — batedor</w:t>
      </w:r>
    </w:p>
    <w:p>
      <w:pPr>
        <w:spacing w:after="100" w:line="259" w:lineRule="auto"/>
      </w:pPr>
      <w:r>
        <w:t>Conhece caminhos até o Abismo e perdeu dois irmãos em expedições.</w:t>
      </w:r>
    </w:p>
    <w:p>
      <w:pPr>
        <w:pStyle w:val="Heading3"/>
      </w:pPr>
      <w:r>
        <w:t>Ivo Nadir — engenheiro de filtros</w:t>
      </w:r>
    </w:p>
    <w:p>
      <w:pPr>
        <w:spacing w:after="100" w:line="259" w:lineRule="auto"/>
      </w:pPr>
      <w:r>
        <w:t>Cria equipamentos para gases e ambientes de baixa qualidade do ar.</w:t>
      </w:r>
    </w:p>
    <w:p>
      <w:pPr>
        <w:pStyle w:val="Heading3"/>
      </w:pPr>
      <w:r>
        <w:t>Lena Sombra — intendente</w:t>
      </w:r>
    </w:p>
    <w:p>
      <w:pPr>
        <w:spacing w:after="100" w:line="259" w:lineRule="auto"/>
      </w:pPr>
      <w:r>
        <w:t>Controla suprimentos e equipamentos de expedição.</w:t>
      </w:r>
    </w:p>
    <w:p>
      <w:pPr>
        <w:pStyle w:val="Heading3"/>
      </w:pPr>
      <w:r>
        <w:t>Eva Serpa — cartógrafa</w:t>
      </w:r>
    </w:p>
    <w:p>
      <w:pPr>
        <w:spacing w:after="100" w:line="259" w:lineRule="auto"/>
      </w:pPr>
      <w:r>
        <w:t>Filha de Joana. Quer mapear o Abismo em vez de apenas temê-lo.</w:t>
      </w:r>
    </w:p>
    <w:p>
      <w:pPr>
        <w:pStyle w:val="Heading2"/>
      </w:pPr>
      <w:r>
        <w:t>Equipamentos exclusivos</w:t>
      </w:r>
    </w:p>
    <w:p>
      <w:r>
        <w:t>1. Capacete Vigília — resistência a gás e aumento de visão em baixa luz.</w:t>
      </w:r>
    </w:p>
    <w:p>
      <w:r>
        <w:t>2. Corda de Segurança — reduz dano de queda extrema e permite recuperação em bordas especiais.</w:t>
      </w:r>
    </w:p>
    <w:p>
      <w:r>
        <w:t>3. Picareta Nadir — alto dano em pedra profunda e ruínas.</w:t>
      </w:r>
    </w:p>
    <w:p>
      <w:r>
        <w:t>4. Mochila Selada — protege recursos de ambientes corrosivos.</w:t>
      </w:r>
    </w:p>
    <w:p>
      <w:r>
        <w:t>5. Sinalizador de Abismo — gadget que ilumina grandes câmaras por tempo limitado.</w:t>
      </w:r>
    </w:p>
    <w:p/>
    <w:p>
      <w:pPr>
        <w:pStyle w:val="Heading1"/>
      </w:pPr>
      <w:r>
        <w:t>7. SISTEMA DE RELAÇÃO COM AS CIDADES</w:t>
      </w:r>
    </w:p>
    <w:p>
      <w:pPr>
        <w:spacing w:after="100" w:line="259" w:lineRule="auto"/>
      </w:pPr>
      <w:r>
        <w:t>Cada cidade possui três valores separados:</w:t>
      </w:r>
    </w:p>
    <w:p>
      <w:pPr>
        <w:pStyle w:val="ListBullet"/>
      </w:pPr>
      <w:r>
        <w:t>Confiança: quanto os moradores acreditam nas intenções de Elias.</w:t>
      </w:r>
    </w:p>
    <w:p>
      <w:pPr>
        <w:pStyle w:val="ListBullet"/>
      </w:pPr>
      <w:r>
        <w:t>Influência: quanto líderes aceitam suas propostas ou pedidos.</w:t>
      </w:r>
    </w:p>
    <w:p>
      <w:pPr>
        <w:pStyle w:val="ListBullet"/>
      </w:pPr>
      <w:r>
        <w:t>Legado: mudanças permanentes provocadas pelo jogador naquela cidade.</w:t>
      </w:r>
    </w:p>
    <w:p>
      <w:pPr>
        <w:spacing w:after="100" w:line="259" w:lineRule="auto"/>
      </w:pPr>
      <w:r>
        <w:t>O jogador não precisa maximizar todas para concluir a campanha. Reputação alta libera equipamentos, descontos, diálogos e missões opcionais.</w:t>
      </w:r>
    </w:p>
    <w:p>
      <w:pPr>
        <w:spacing w:after="100" w:line="259" w:lineRule="auto"/>
      </w:pPr>
      <w:r>
        <w:rPr>
          <w:b/>
        </w:rPr>
        <w:t>Regra narrativa:</w:t>
      </w:r>
      <w:r>
        <w:t xml:space="preserve"> nenhuma escolha deve bloquear permanentemente a história principal. Consequências mudam tom, preços, ajuda recebida e rotas secundárias.</w:t>
      </w:r>
    </w:p>
    <w:p/>
    <w:p>
      <w:pPr>
        <w:pStyle w:val="Heading1"/>
      </w:pPr>
      <w:r>
        <w:t>8. DURAÇÃO E RITMO DA CAMPANHA</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6D4BE"/>
          </w:tcPr>
          <w:p>
            <w:r>
              <w:rPr>
                <w:b/>
                <w:sz w:val="18"/>
              </w:rPr>
              <w:t>Bloco</w:t>
            </w:r>
          </w:p>
        </w:tc>
        <w:tc>
          <w:tcPr>
            <w:tcW w:type="dxa" w:w="3324"/>
            <w:vAlign w:val="center"/>
            <w:shd w:fill="E6D4BE"/>
          </w:tcPr>
          <w:p>
            <w:r>
              <w:rPr>
                <w:b/>
                <w:sz w:val="18"/>
              </w:rPr>
              <w:t>Conteúdo</w:t>
            </w:r>
          </w:p>
        </w:tc>
        <w:tc>
          <w:tcPr>
            <w:tcW w:type="dxa" w:w="3324"/>
            <w:vAlign w:val="center"/>
            <w:shd w:fill="E6D4BE"/>
          </w:tcPr>
          <w:p>
            <w:r>
              <w:rPr>
                <w:b/>
                <w:sz w:val="18"/>
              </w:rPr>
              <w:t>Tempo médio</w:t>
            </w:r>
          </w:p>
        </w:tc>
      </w:tr>
      <w:tr>
        <w:tc>
          <w:tcPr>
            <w:tcW w:type="dxa" w:w="3324"/>
            <w:vAlign w:val="center"/>
          </w:tcPr>
          <w:p>
            <w:r>
              <w:rPr>
                <w:sz w:val="18"/>
              </w:rPr>
              <w:t>Prólogo + superfície</w:t>
            </w:r>
          </w:p>
        </w:tc>
        <w:tc>
          <w:tcPr>
            <w:tcW w:type="dxa" w:w="3324"/>
            <w:vAlign w:val="center"/>
          </w:tcPr>
          <w:p>
            <w:r>
              <w:rPr>
                <w:sz w:val="18"/>
              </w:rPr>
              <w:t>cenas, tutorial, primeira descida</w:t>
            </w:r>
          </w:p>
        </w:tc>
        <w:tc>
          <w:tcPr>
            <w:tcW w:type="dxa" w:w="3324"/>
            <w:vAlign w:val="center"/>
          </w:tcPr>
          <w:p>
            <w:r>
              <w:rPr>
                <w:sz w:val="18"/>
              </w:rPr>
              <w:t>0h45</w:t>
            </w:r>
          </w:p>
        </w:tc>
      </w:tr>
      <w:tr>
        <w:tc>
          <w:tcPr>
            <w:tcW w:type="dxa" w:w="3324"/>
            <w:vAlign w:val="center"/>
          </w:tcPr>
          <w:p>
            <w:r>
              <w:rPr>
                <w:sz w:val="18"/>
              </w:rPr>
              <w:t>0–360 m</w:t>
            </w:r>
          </w:p>
        </w:tc>
        <w:tc>
          <w:tcPr>
            <w:tcW w:type="dxa" w:w="3324"/>
            <w:vAlign w:val="center"/>
          </w:tcPr>
          <w:p>
            <w:r>
              <w:rPr>
                <w:sz w:val="18"/>
              </w:rPr>
              <w:t>mineração, criaturas, Posto Nove</w:t>
            </w:r>
          </w:p>
        </w:tc>
        <w:tc>
          <w:tcPr>
            <w:tcW w:type="dxa" w:w="3324"/>
            <w:vAlign w:val="center"/>
          </w:tcPr>
          <w:p>
            <w:r>
              <w:rPr>
                <w:sz w:val="18"/>
              </w:rPr>
              <w:t>1h15</w:t>
            </w:r>
          </w:p>
        </w:tc>
      </w:tr>
      <w:tr>
        <w:tc>
          <w:tcPr>
            <w:tcW w:type="dxa" w:w="3324"/>
            <w:vAlign w:val="center"/>
          </w:tcPr>
          <w:p>
            <w:r>
              <w:rPr>
                <w:sz w:val="18"/>
              </w:rPr>
              <w:t>360–600 m</w:t>
            </w:r>
          </w:p>
        </w:tc>
        <w:tc>
          <w:tcPr>
            <w:tcW w:type="dxa" w:w="3324"/>
            <w:vAlign w:val="center"/>
          </w:tcPr>
          <w:p>
            <w:r>
              <w:rPr>
                <w:sz w:val="18"/>
              </w:rPr>
              <w:t>primeira grande ameaça, pistas</w:t>
            </w:r>
          </w:p>
        </w:tc>
        <w:tc>
          <w:tcPr>
            <w:tcW w:type="dxa" w:w="3324"/>
            <w:vAlign w:val="center"/>
          </w:tcPr>
          <w:p>
            <w:r>
              <w:rPr>
                <w:sz w:val="18"/>
              </w:rPr>
              <w:t>1h00</w:t>
            </w:r>
          </w:p>
        </w:tc>
      </w:tr>
      <w:tr>
        <w:tc>
          <w:tcPr>
            <w:tcW w:type="dxa" w:w="3324"/>
            <w:vAlign w:val="center"/>
          </w:tcPr>
          <w:p>
            <w:r>
              <w:rPr>
                <w:sz w:val="18"/>
              </w:rPr>
              <w:t>Blockia</w:t>
            </w:r>
          </w:p>
        </w:tc>
        <w:tc>
          <w:tcPr>
            <w:tcW w:type="dxa" w:w="3324"/>
            <w:vAlign w:val="center"/>
          </w:tcPr>
          <w:p>
            <w:r>
              <w:rPr>
                <w:sz w:val="18"/>
              </w:rPr>
              <w:t>história, reputação, missões essenciais</w:t>
            </w:r>
          </w:p>
        </w:tc>
        <w:tc>
          <w:tcPr>
            <w:tcW w:type="dxa" w:w="3324"/>
            <w:vAlign w:val="center"/>
          </w:tcPr>
          <w:p>
            <w:r>
              <w:rPr>
                <w:sz w:val="18"/>
              </w:rPr>
              <w:t>2h30</w:t>
            </w:r>
          </w:p>
        </w:tc>
      </w:tr>
      <w:tr>
        <w:tc>
          <w:tcPr>
            <w:tcW w:type="dxa" w:w="3324"/>
            <w:vAlign w:val="center"/>
          </w:tcPr>
          <w:p>
            <w:r>
              <w:rPr>
                <w:sz w:val="18"/>
              </w:rPr>
              <w:t>680–980 m</w:t>
            </w:r>
          </w:p>
        </w:tc>
        <w:tc>
          <w:tcPr>
            <w:tcW w:type="dxa" w:w="3324"/>
            <w:vAlign w:val="center"/>
          </w:tcPr>
          <w:p>
            <w:r>
              <w:rPr>
                <w:sz w:val="18"/>
              </w:rPr>
              <w:t>rotas, automação, tensão</w:t>
            </w:r>
          </w:p>
        </w:tc>
        <w:tc>
          <w:tcPr>
            <w:tcW w:type="dxa" w:w="3324"/>
            <w:vAlign w:val="center"/>
          </w:tcPr>
          <w:p>
            <w:r>
              <w:rPr>
                <w:sz w:val="18"/>
              </w:rPr>
              <w:t>1h00</w:t>
            </w:r>
          </w:p>
        </w:tc>
      </w:tr>
      <w:tr>
        <w:tc>
          <w:tcPr>
            <w:tcW w:type="dxa" w:w="3324"/>
            <w:vAlign w:val="center"/>
          </w:tcPr>
          <w:p>
            <w:r>
              <w:rPr>
                <w:sz w:val="18"/>
              </w:rPr>
              <w:t>Ferrúria</w:t>
            </w:r>
          </w:p>
        </w:tc>
        <w:tc>
          <w:tcPr>
            <w:tcW w:type="dxa" w:w="3324"/>
            <w:vAlign w:val="center"/>
          </w:tcPr>
          <w:p>
            <w:r>
              <w:rPr>
                <w:sz w:val="18"/>
              </w:rPr>
              <w:t>arco industrial + Santiago</w:t>
            </w:r>
          </w:p>
        </w:tc>
        <w:tc>
          <w:tcPr>
            <w:tcW w:type="dxa" w:w="3324"/>
            <w:vAlign w:val="center"/>
          </w:tcPr>
          <w:p>
            <w:r>
              <w:rPr>
                <w:sz w:val="18"/>
              </w:rPr>
              <w:t>2h20</w:t>
            </w:r>
          </w:p>
        </w:tc>
      </w:tr>
      <w:tr>
        <w:tc>
          <w:tcPr>
            <w:tcW w:type="dxa" w:w="3324"/>
            <w:vAlign w:val="center"/>
          </w:tcPr>
          <w:p>
            <w:r>
              <w:rPr>
                <w:sz w:val="18"/>
              </w:rPr>
              <w:t>1.060–1.380 m</w:t>
            </w:r>
          </w:p>
        </w:tc>
        <w:tc>
          <w:tcPr>
            <w:tcW w:type="dxa" w:w="3324"/>
            <w:vAlign w:val="center"/>
          </w:tcPr>
          <w:p>
            <w:r>
              <w:rPr>
                <w:sz w:val="18"/>
              </w:rPr>
              <w:t>ruínas e sinais</w:t>
            </w:r>
          </w:p>
        </w:tc>
        <w:tc>
          <w:tcPr>
            <w:tcW w:type="dxa" w:w="3324"/>
            <w:vAlign w:val="center"/>
          </w:tcPr>
          <w:p>
            <w:r>
              <w:rPr>
                <w:sz w:val="18"/>
              </w:rPr>
              <w:t>1h00</w:t>
            </w:r>
          </w:p>
        </w:tc>
      </w:tr>
      <w:tr>
        <w:tc>
          <w:tcPr>
            <w:tcW w:type="dxa" w:w="3324"/>
            <w:vAlign w:val="center"/>
          </w:tcPr>
          <w:p>
            <w:r>
              <w:rPr>
                <w:sz w:val="18"/>
              </w:rPr>
              <w:t>Lumora</w:t>
            </w:r>
          </w:p>
        </w:tc>
        <w:tc>
          <w:tcPr>
            <w:tcW w:type="dxa" w:w="3324"/>
            <w:vAlign w:val="center"/>
          </w:tcPr>
          <w:p>
            <w:r>
              <w:rPr>
                <w:sz w:val="18"/>
              </w:rPr>
              <w:t>cristais, John e ressonância</w:t>
            </w:r>
          </w:p>
        </w:tc>
        <w:tc>
          <w:tcPr>
            <w:tcW w:type="dxa" w:w="3324"/>
            <w:vAlign w:val="center"/>
          </w:tcPr>
          <w:p>
            <w:r>
              <w:rPr>
                <w:sz w:val="18"/>
              </w:rPr>
              <w:t>2h20</w:t>
            </w:r>
          </w:p>
        </w:tc>
      </w:tr>
      <w:tr>
        <w:tc>
          <w:tcPr>
            <w:tcW w:type="dxa" w:w="3324"/>
            <w:vAlign w:val="center"/>
          </w:tcPr>
          <w:p>
            <w:r>
              <w:rPr>
                <w:sz w:val="18"/>
              </w:rPr>
              <w:t>1.500–1.720 m</w:t>
            </w:r>
          </w:p>
        </w:tc>
        <w:tc>
          <w:tcPr>
            <w:tcW w:type="dxa" w:w="3324"/>
            <w:vAlign w:val="center"/>
          </w:tcPr>
          <w:p>
            <w:r>
              <w:rPr>
                <w:sz w:val="18"/>
              </w:rPr>
              <w:t>Poços Abissais</w:t>
            </w:r>
          </w:p>
        </w:tc>
        <w:tc>
          <w:tcPr>
            <w:tcW w:type="dxa" w:w="3324"/>
            <w:vAlign w:val="center"/>
          </w:tcPr>
          <w:p>
            <w:r>
              <w:rPr>
                <w:sz w:val="18"/>
              </w:rPr>
              <w:t>0h50</w:t>
            </w:r>
          </w:p>
        </w:tc>
      </w:tr>
      <w:tr>
        <w:tc>
          <w:tcPr>
            <w:tcW w:type="dxa" w:w="3324"/>
            <w:vAlign w:val="center"/>
          </w:tcPr>
          <w:p>
            <w:r>
              <w:rPr>
                <w:sz w:val="18"/>
              </w:rPr>
              <w:t>Véspera</w:t>
            </w:r>
          </w:p>
        </w:tc>
        <w:tc>
          <w:tcPr>
            <w:tcW w:type="dxa" w:w="3324"/>
            <w:vAlign w:val="center"/>
          </w:tcPr>
          <w:p>
            <w:r>
              <w:rPr>
                <w:sz w:val="18"/>
              </w:rPr>
              <w:t>John, verdade da expedição</w:t>
            </w:r>
          </w:p>
        </w:tc>
        <w:tc>
          <w:tcPr>
            <w:tcW w:type="dxa" w:w="3324"/>
            <w:vAlign w:val="center"/>
          </w:tcPr>
          <w:p>
            <w:r>
              <w:rPr>
                <w:sz w:val="18"/>
              </w:rPr>
              <w:t>2h00</w:t>
            </w:r>
          </w:p>
        </w:tc>
      </w:tr>
      <w:tr>
        <w:tc>
          <w:tcPr>
            <w:tcW w:type="dxa" w:w="3324"/>
            <w:vAlign w:val="center"/>
          </w:tcPr>
          <w:p>
            <w:r>
              <w:rPr>
                <w:sz w:val="18"/>
              </w:rPr>
              <w:t>Abismo + Portal</w:t>
            </w:r>
          </w:p>
        </w:tc>
        <w:tc>
          <w:tcPr>
            <w:tcW w:type="dxa" w:w="3324"/>
            <w:vAlign w:val="center"/>
          </w:tcPr>
          <w:p>
            <w:r>
              <w:rPr>
                <w:sz w:val="18"/>
              </w:rPr>
              <w:t>endgame e final</w:t>
            </w:r>
          </w:p>
        </w:tc>
        <w:tc>
          <w:tcPr>
            <w:tcW w:type="dxa" w:w="3324"/>
            <w:vAlign w:val="center"/>
          </w:tcPr>
          <w:p>
            <w:r>
              <w:rPr>
                <w:sz w:val="18"/>
              </w:rPr>
              <w:t>1h40</w:t>
            </w:r>
          </w:p>
        </w:tc>
      </w:tr>
      <w:tr>
        <w:tc>
          <w:tcPr>
            <w:tcW w:type="dxa" w:w="3324"/>
            <w:vAlign w:val="center"/>
          </w:tcPr>
          <w:p>
            <w:r>
              <w:rPr>
                <w:sz w:val="18"/>
              </w:rPr>
              <w:t>Total principal</w:t>
            </w:r>
          </w:p>
        </w:tc>
        <w:tc>
          <w:tcPr>
            <w:tcW w:type="dxa" w:w="3324"/>
            <w:vAlign w:val="center"/>
          </w:tcPr>
          <w:p>
            <w:r>
              <w:rPr>
                <w:sz w:val="18"/>
              </w:rPr>
            </w:r>
          </w:p>
        </w:tc>
        <w:tc>
          <w:tcPr>
            <w:tcW w:type="dxa" w:w="3324"/>
            <w:vAlign w:val="center"/>
          </w:tcPr>
          <w:p>
            <w:r>
              <w:rPr>
                <w:sz w:val="18"/>
              </w:rPr>
              <w:t>16h40</w:t>
            </w:r>
          </w:p>
        </w:tc>
      </w:tr>
      <w:tr>
        <w:tc>
          <w:tcPr>
            <w:tcW w:type="dxa" w:w="3324"/>
            <w:vAlign w:val="center"/>
          </w:tcPr>
          <w:p>
            <w:r>
              <w:rPr>
                <w:sz w:val="18"/>
              </w:rPr>
              <w:t>Submissões e exploração</w:t>
            </w:r>
          </w:p>
        </w:tc>
        <w:tc>
          <w:tcPr>
            <w:tcW w:type="dxa" w:w="3324"/>
            <w:vAlign w:val="center"/>
          </w:tcPr>
          <w:p>
            <w:r>
              <w:rPr>
                <w:sz w:val="18"/>
              </w:rPr>
              <w:t>+ conteúdo opcional</w:t>
            </w:r>
          </w:p>
        </w:tc>
        <w:tc>
          <w:tcPr>
            <w:tcW w:type="dxa" w:w="3324"/>
            <w:vAlign w:val="center"/>
          </w:tcPr>
          <w:p>
            <w:r>
              <w:rPr>
                <w:sz w:val="18"/>
              </w:rPr>
              <w:t>+5–8h</w:t>
            </w:r>
          </w:p>
        </w:tc>
      </w:tr>
    </w:tbl>
    <w:p/>
    <w:p/>
    <w:p>
      <w:pPr>
        <w:pStyle w:val="Heading1"/>
        <w:pageBreakBefore/>
      </w:pPr>
      <w:r>
        <w:t>9. CAMPANHA PRINCIPAL COMPLETA</w:t>
      </w:r>
    </w:p>
    <w:p>
      <w:pPr>
        <w:pStyle w:val="Heading1"/>
      </w:pPr>
      <w:r>
        <w:t>ATO 0 — PRÓLOGO: O HOMEM QUE DESCEU DEMAIS</w:t>
      </w:r>
    </w:p>
    <w:p>
      <w:pPr>
        <w:pStyle w:val="Heading2"/>
      </w:pPr>
      <w:r>
        <w:t>Missão P0 — “O Caderno”</w:t>
      </w:r>
    </w:p>
    <w:p>
      <w:pPr>
        <w:spacing w:after="100" w:line="259" w:lineRule="auto"/>
      </w:pPr>
      <w:r>
        <w:rPr>
          <w:b/>
        </w:rPr>
        <w:t>Local:</w:t>
      </w:r>
      <w:r>
        <w:t xml:space="preserve"> casa de Helena / superfície.</w:t>
      </w:r>
    </w:p>
    <w:p>
      <w:pPr>
        <w:spacing w:after="100" w:line="259" w:lineRule="auto"/>
      </w:pPr>
      <w:r>
        <w:rPr>
          <w:b/>
        </w:rPr>
        <w:t>Tempo:</w:t>
      </w:r>
      <w:r>
        <w:t xml:space="preserve"> 15–20 min.</w:t>
      </w:r>
    </w:p>
    <w:p>
      <w:pPr>
        <w:spacing w:after="100" w:line="259" w:lineRule="auto"/>
      </w:pPr>
      <w:r>
        <w:rPr>
          <w:b/>
        </w:rPr>
        <w:t>Objetivo:</w:t>
      </w:r>
      <w:r>
        <w:t xml:space="preserve"> apresentar Santiago, John e a motivação.</w:t>
      </w:r>
    </w:p>
    <w:p>
      <w:pPr>
        <w:pStyle w:val="Heading3"/>
      </w:pPr>
      <w:r>
        <w:t>Cena de abertura</w:t>
      </w:r>
    </w:p>
    <w:p>
      <w:pPr>
        <w:spacing w:after="100" w:line="259" w:lineRule="auto"/>
      </w:pPr>
      <w:r>
        <w:t>Tela preta. Som de picareta. Três golpes. Silêncio. Depois, uma voz masculina — Santiago — em gravação antiga:</w:t>
      </w:r>
    </w:p>
    <w:p>
      <w:pPr>
        <w:spacing w:after="100" w:line="259" w:lineRule="auto"/>
      </w:pPr>
      <w:r>
        <w:rPr>
          <w:b/>
        </w:rPr>
        <w:t>SANTIAGO (gravação):</w:t>
      </w:r>
      <w:r>
        <w:t xml:space="preserve"> “Se está ouvindo isso, provavelmente eu fiz exatamente o que todo mundo disse para eu não fazer.”</w:t>
      </w:r>
    </w:p>
    <w:p>
      <w:pPr>
        <w:spacing w:after="100" w:line="259" w:lineRule="auto"/>
      </w:pPr>
      <w:r>
        <w:t>Corte para ilustrações curtas de uma expedição antiga: Santiago e John descendo, lanternas pequenas no escuro.</w:t>
      </w:r>
    </w:p>
    <w:p>
      <w:pPr>
        <w:spacing w:after="100" w:line="259" w:lineRule="auto"/>
      </w:pPr>
      <w:r>
        <w:rPr>
          <w:b/>
        </w:rPr>
        <w:t>NARRAÇÃO DE ELIAS:</w:t>
      </w:r>
      <w:r>
        <w:t xml:space="preserve"> “Meu pai dizia que uma mina conta a verdade para quem tem paciência de escutar. Eu tinha oito anos quando ele entrou na Mina do Vale e não voltou.”</w:t>
      </w:r>
    </w:p>
    <w:p>
      <w:pPr>
        <w:spacing w:after="100" w:line="259" w:lineRule="auto"/>
      </w:pPr>
      <w:r>
        <w:t>Cena da busca sendo encerrada.</w:t>
      </w:r>
    </w:p>
    <w:p>
      <w:pPr>
        <w:spacing w:after="100" w:line="259" w:lineRule="auto"/>
      </w:pPr>
      <w:r>
        <w:rPr>
          <w:b/>
        </w:rPr>
        <w:t>NARRAÇÃO:</w:t>
      </w:r>
      <w:r>
        <w:t xml:space="preserve"> “Disseram que houve um desabamento. Disseram que procuraram. Depois disseram que continuar procurando só faria mais gente desaparecer.”</w:t>
      </w:r>
    </w:p>
    <w:p>
      <w:pPr>
        <w:spacing w:after="100" w:line="259" w:lineRule="auto"/>
      </w:pPr>
      <w:r>
        <w:t>Presente. Elias abre uma caixa antiga.</w:t>
      </w:r>
    </w:p>
    <w:p>
      <w:pPr>
        <w:spacing w:after="100" w:line="259" w:lineRule="auto"/>
      </w:pPr>
      <w:r>
        <w:rPr>
          <w:b/>
        </w:rPr>
        <w:t>HELENA:</w:t>
      </w:r>
      <w:r>
        <w:t xml:space="preserve"> “Eu achei que tivesse jogado isso fora.”</w:t>
      </w:r>
    </w:p>
    <w:p>
      <w:pPr>
        <w:spacing w:after="100" w:line="259" w:lineRule="auto"/>
      </w:pPr>
      <w:r>
        <w:rPr>
          <w:b/>
        </w:rPr>
        <w:t>ELIAS:</w:t>
      </w:r>
      <w:r>
        <w:t xml:space="preserve"> “O caderno era dele?”</w:t>
      </w:r>
    </w:p>
    <w:p>
      <w:pPr>
        <w:spacing w:after="100" w:line="259" w:lineRule="auto"/>
      </w:pPr>
      <w:r>
        <w:rPr>
          <w:b/>
        </w:rPr>
        <w:t>HELENA:</w:t>
      </w:r>
      <w:r>
        <w:t xml:space="preserve"> “Era. E eu devia ter queimado.”</w:t>
      </w:r>
    </w:p>
    <w:p>
      <w:pPr>
        <w:spacing w:after="100" w:line="259" w:lineRule="auto"/>
      </w:pPr>
      <w:r>
        <w:rPr>
          <w:b/>
        </w:rPr>
        <w:t>ELIAS:</w:t>
      </w:r>
      <w:r>
        <w:t xml:space="preserve"> “Tem mapas aqui.”</w:t>
      </w:r>
    </w:p>
    <w:p>
      <w:pPr>
        <w:spacing w:after="100" w:line="259" w:lineRule="auto"/>
      </w:pPr>
      <w:r>
        <w:rPr>
          <w:b/>
        </w:rPr>
        <w:t>HELENA:</w:t>
      </w:r>
      <w:r>
        <w:t xml:space="preserve"> “Tem obsessões.”</w:t>
      </w:r>
    </w:p>
    <w:p>
      <w:pPr>
        <w:spacing w:after="100" w:line="259" w:lineRule="auto"/>
      </w:pPr>
      <w:r>
        <w:t>Elias encontra uma página com o nome John.</w:t>
      </w:r>
    </w:p>
    <w:p>
      <w:pPr>
        <w:spacing w:after="100" w:line="259" w:lineRule="auto"/>
      </w:pPr>
      <w:r>
        <w:rPr>
          <w:b/>
        </w:rPr>
        <w:t>ELIAS:</w:t>
      </w:r>
      <w:r>
        <w:t xml:space="preserve"> “John desapareceu antes?”</w:t>
      </w:r>
    </w:p>
    <w:p>
      <w:pPr>
        <w:spacing w:after="100" w:line="259" w:lineRule="auto"/>
      </w:pPr>
      <w:r>
        <w:t>Helena hesita.</w:t>
      </w:r>
    </w:p>
    <w:p>
      <w:pPr>
        <w:spacing w:after="100" w:line="259" w:lineRule="auto"/>
      </w:pPr>
      <w:r>
        <w:rPr>
          <w:b/>
        </w:rPr>
        <w:t>HELENA:</w:t>
      </w:r>
      <w:r>
        <w:t xml:space="preserve"> “Seu pai saiu dizendo que ia procurar John. Quando a companhia registrou os dois como desaparecidos juntos, eu não tive força para discutir.”</w:t>
      </w:r>
    </w:p>
    <w:p>
      <w:pPr>
        <w:spacing w:after="100" w:line="259" w:lineRule="auto"/>
      </w:pPr>
      <w:r>
        <w:rPr>
          <w:b/>
        </w:rPr>
        <w:t>ELIAS:</w:t>
      </w:r>
      <w:r>
        <w:t xml:space="preserve"> “Então ele entrou sabendo que John estava lá.”</w:t>
      </w:r>
    </w:p>
    <w:p>
      <w:pPr>
        <w:spacing w:after="100" w:line="259" w:lineRule="auto"/>
      </w:pPr>
      <w:r>
        <w:rPr>
          <w:b/>
        </w:rPr>
        <w:t>HELENA:</w:t>
      </w:r>
      <w:r>
        <w:t xml:space="preserve"> “Ele entrou sabendo que podia não voltar.”</w:t>
      </w:r>
    </w:p>
    <w:p>
      <w:pPr>
        <w:spacing w:after="100" w:line="259" w:lineRule="auto"/>
      </w:pPr>
      <w:r>
        <w:t>Antes de Elias sair:</w:t>
      </w:r>
    </w:p>
    <w:p>
      <w:pPr>
        <w:spacing w:after="100" w:line="259" w:lineRule="auto"/>
      </w:pPr>
      <w:r>
        <w:rPr>
          <w:b/>
        </w:rPr>
        <w:t>HELENA:</w:t>
      </w:r>
      <w:r>
        <w:t xml:space="preserve"> “Se você for, me promete uma coisa.”</w:t>
      </w:r>
    </w:p>
    <w:p>
      <w:pPr>
        <w:spacing w:after="100" w:line="259" w:lineRule="auto"/>
      </w:pPr>
      <w:r>
        <w:rPr>
          <w:b/>
        </w:rPr>
        <w:t>ELIAS:</w:t>
      </w:r>
      <w:r>
        <w:t xml:space="preserve"> “Eu volto.”</w:t>
      </w:r>
    </w:p>
    <w:p>
      <w:pPr>
        <w:spacing w:after="100" w:line="259" w:lineRule="auto"/>
      </w:pPr>
      <w:r>
        <w:rPr>
          <w:b/>
        </w:rPr>
        <w:t>HELENA:</w:t>
      </w:r>
      <w:r>
        <w:t xml:space="preserve"> “Não. Não promete o que seu pai prometeu. Só não desapareça em silêncio.”</w:t>
      </w:r>
    </w:p>
    <w:p>
      <w:pPr>
        <w:spacing w:after="100" w:line="259" w:lineRule="auto"/>
      </w:pPr>
      <w:r>
        <w:rPr>
          <w:b/>
        </w:rPr>
        <w:t>Flag:</w:t>
      </w:r>
      <w:r>
        <w:t xml:space="preserve"> `has_santiago_notebook = true`</w:t>
      </w:r>
    </w:p>
    <w:p/>
    <w:p>
      <w:pPr>
        <w:pStyle w:val="Heading1"/>
      </w:pPr>
      <w:r>
        <w:t>ATO 1 — A MINA DO VALE</w:t>
      </w:r>
    </w:p>
    <w:p>
      <w:pPr>
        <w:pStyle w:val="Heading2"/>
      </w:pPr>
      <w:r>
        <w:t>Missão M1 — “Primeiro Golpe”</w:t>
      </w:r>
    </w:p>
    <w:p>
      <w:pPr>
        <w:spacing w:after="100" w:line="259" w:lineRule="auto"/>
      </w:pPr>
      <w:r>
        <w:rPr>
          <w:b/>
        </w:rPr>
        <w:t>Objetivos:</w:t>
      </w:r>
      <w:r>
        <w:t xml:space="preserve"> encontrar Marta, equipar picareta, minerar 20 blocos, coletar carvão, entregar no depósito.</w:t>
      </w:r>
    </w:p>
    <w:p>
      <w:pPr>
        <w:spacing w:after="100" w:line="259" w:lineRule="auto"/>
      </w:pPr>
      <w:r>
        <w:rPr>
          <w:b/>
        </w:rPr>
        <w:t>MARTA:</w:t>
      </w:r>
      <w:r>
        <w:t xml:space="preserve"> “Você segura a picareta igual seu pai.”</w:t>
      </w:r>
    </w:p>
    <w:p>
      <w:pPr>
        <w:spacing w:after="100" w:line="259" w:lineRule="auto"/>
      </w:pPr>
      <w:r>
        <w:rPr>
          <w:b/>
        </w:rPr>
        <w:t>ELIAS:</w:t>
      </w:r>
      <w:r>
        <w:t xml:space="preserve"> “Isso é bom?”</w:t>
      </w:r>
    </w:p>
    <w:p>
      <w:pPr>
        <w:spacing w:after="100" w:line="259" w:lineRule="auto"/>
      </w:pPr>
      <w:r>
        <w:rPr>
          <w:b/>
        </w:rPr>
        <w:t>MARTA:</w:t>
      </w:r>
      <w:r>
        <w:t xml:space="preserve"> “Depende. Ele quebrou muita pedra. Também quebrou muito bom senso.”</w:t>
      </w:r>
    </w:p>
    <w:p>
      <w:pPr>
        <w:spacing w:after="100" w:line="259" w:lineRule="auto"/>
      </w:pPr>
      <w:r>
        <w:t>Ao concluir o tutorial:</w:t>
      </w:r>
    </w:p>
    <w:p>
      <w:pPr>
        <w:spacing w:after="100" w:line="259" w:lineRule="auto"/>
      </w:pPr>
      <w:r>
        <w:rPr>
          <w:b/>
        </w:rPr>
        <w:t>MARTA:</w:t>
      </w:r>
      <w:r>
        <w:t xml:space="preserve"> “A mina não é um corredor. É um organismo. Abriu caminho? Marque a volta. Achou gás? Volte. Ouviu alguém chamando seu nome onde não devia ter ninguém? Principalmente: volte.”</w:t>
      </w:r>
    </w:p>
    <w:p>
      <w:pPr>
        <w:spacing w:after="100" w:line="259" w:lineRule="auto"/>
      </w:pPr>
      <w:r>
        <w:rPr>
          <w:b/>
        </w:rPr>
        <w:t>ELIAS:</w:t>
      </w:r>
      <w:r>
        <w:t xml:space="preserve"> “Isso aconteceu?”</w:t>
      </w:r>
    </w:p>
    <w:p>
      <w:pPr>
        <w:spacing w:after="100" w:line="259" w:lineRule="auto"/>
      </w:pPr>
      <w:r>
        <w:rPr>
          <w:b/>
        </w:rPr>
        <w:t>MARTA:</w:t>
      </w:r>
      <w:r>
        <w:t xml:space="preserve"> “Com gente suficiente para eu parar de achar engraçado.”</w:t>
      </w:r>
    </w:p>
    <w:p>
      <w:pPr>
        <w:pStyle w:val="Heading2"/>
      </w:pPr>
      <w:r>
        <w:t>Missão M2 — “Marcas na Pedra”</w:t>
      </w:r>
    </w:p>
    <w:p>
      <w:pPr>
        <w:spacing w:after="100" w:line="259" w:lineRule="auto"/>
      </w:pPr>
      <w:r>
        <w:rPr>
          <w:b/>
        </w:rPr>
        <w:t>Profundidade:</w:t>
      </w:r>
      <w:r>
        <w:t xml:space="preserve"> 80–160 m.</w:t>
      </w:r>
    </w:p>
    <w:p>
      <w:pPr>
        <w:spacing w:after="100" w:line="259" w:lineRule="auto"/>
      </w:pPr>
      <w:r>
        <w:rPr>
          <w:b/>
        </w:rPr>
        <w:t>Objetivo:</w:t>
      </w:r>
      <w:r>
        <w:t xml:space="preserve"> seguir três símbolos iguais aos do caderno.</w:t>
      </w:r>
    </w:p>
    <w:p>
      <w:pPr>
        <w:spacing w:after="100" w:line="259" w:lineRule="auto"/>
      </w:pPr>
      <w:r>
        <w:t>Ao encontrar a primeira marca gravada:</w:t>
      </w:r>
    </w:p>
    <w:p>
      <w:pPr>
        <w:spacing w:after="100" w:line="259" w:lineRule="auto"/>
      </w:pPr>
      <w:r>
        <w:rPr>
          <w:b/>
        </w:rPr>
        <w:t>ELIAS:</w:t>
      </w:r>
      <w:r>
        <w:t xml:space="preserve"> “Duas linhas e um corte no meio… exatamente como no caderno.”</w:t>
      </w:r>
    </w:p>
    <w:p>
      <w:pPr>
        <w:spacing w:after="100" w:line="259" w:lineRule="auto"/>
      </w:pPr>
      <w:r>
        <w:t>Interação com página rasgada:</w:t>
      </w:r>
    </w:p>
    <w:p>
      <w:pPr>
        <w:pStyle w:val="DialogueQuote"/>
      </w:pPr>
      <w:r>
        <w:t>Página de Santiago 01: “John ouviu de novo. Três pulsos longos, dois curtos. Eu disse que era pressão nas galerias. Ele perguntou por que a pressão repetiria o mesmo padrão por quatro noites.”</w:t>
      </w:r>
    </w:p>
    <w:p>
      <w:pPr>
        <w:pStyle w:val="Heading2"/>
      </w:pPr>
      <w:r>
        <w:t>Missão M3 — “Luzes Abaixo”</w:t>
      </w:r>
    </w:p>
    <w:p>
      <w:pPr>
        <w:spacing w:after="100" w:line="259" w:lineRule="auto"/>
      </w:pPr>
      <w:r>
        <w:rPr>
          <w:b/>
        </w:rPr>
        <w:t>Profundidade:</w:t>
      </w:r>
      <w:r>
        <w:t xml:space="preserve"> 210–330 m.</w:t>
      </w:r>
    </w:p>
    <w:p>
      <w:pPr>
        <w:spacing w:after="100" w:line="259" w:lineRule="auto"/>
      </w:pPr>
      <w:r>
        <w:t>O jogador encontra lampião recentemente abastecido e trilho reparado.</w:t>
      </w:r>
    </w:p>
    <w:p>
      <w:pPr>
        <w:spacing w:after="100" w:line="259" w:lineRule="auto"/>
      </w:pPr>
      <w:r>
        <w:rPr>
          <w:b/>
        </w:rPr>
        <w:t>ELIAS:</w:t>
      </w:r>
      <w:r>
        <w:t xml:space="preserve"> “Isso não está aqui há quatorze anos.”</w:t>
      </w:r>
    </w:p>
    <w:p>
      <w:pPr>
        <w:spacing w:after="100" w:line="259" w:lineRule="auto"/>
      </w:pPr>
      <w:r>
        <w:t xml:space="preserve">Primeiro encontro com um morador do Posto Nove: </w:t>
      </w:r>
      <w:r>
        <w:rPr>
          <w:b/>
        </w:rPr>
        <w:t>Rui Cabeça</w:t>
      </w:r>
      <w:r>
        <w:t>, operador de trilhos.</w:t>
      </w:r>
    </w:p>
    <w:p>
      <w:pPr>
        <w:spacing w:after="100" w:line="259" w:lineRule="auto"/>
      </w:pPr>
      <w:r>
        <w:rPr>
          <w:b/>
        </w:rPr>
        <w:t>RUI:</w:t>
      </w:r>
      <w:r>
        <w:t xml:space="preserve"> “Você veio de cima?”</w:t>
      </w:r>
    </w:p>
    <w:p>
      <w:pPr>
        <w:spacing w:after="100" w:line="259" w:lineRule="auto"/>
      </w:pPr>
      <w:r>
        <w:rPr>
          <w:b/>
        </w:rPr>
        <w:t>ELIAS:</w:t>
      </w:r>
      <w:r>
        <w:t xml:space="preserve"> “De onde mais eu viria?”</w:t>
      </w:r>
    </w:p>
    <w:p>
      <w:pPr>
        <w:spacing w:after="100" w:line="259" w:lineRule="auto"/>
      </w:pPr>
      <w:r>
        <w:t>Rui ri.</w:t>
      </w:r>
    </w:p>
    <w:p>
      <w:pPr>
        <w:spacing w:after="100" w:line="259" w:lineRule="auto"/>
      </w:pPr>
      <w:r>
        <w:rPr>
          <w:b/>
        </w:rPr>
        <w:t>RUI:</w:t>
      </w:r>
      <w:r>
        <w:t xml:space="preserve"> “Você vai se surpreender com a quantidade de respostas para essa pergunta.”</w:t>
      </w:r>
    </w:p>
    <w:p>
      <w:pPr>
        <w:spacing w:after="100" w:line="259" w:lineRule="auto"/>
      </w:pPr>
      <w:r>
        <w:t>Rui não explica Blockia; aponta um caminho e diz para Elias procurar “as lanternas azuis”.</w:t>
      </w:r>
    </w:p>
    <w:p>
      <w:pPr>
        <w:pStyle w:val="Heading2"/>
      </w:pPr>
      <w:r>
        <w:t>Missão M4 — “A Rainha Escavadora”</w:t>
      </w:r>
    </w:p>
    <w:p>
      <w:pPr>
        <w:spacing w:after="100" w:line="259" w:lineRule="auto"/>
      </w:pPr>
      <w:r>
        <w:rPr>
          <w:b/>
        </w:rPr>
        <w:t>Profundidade:</w:t>
      </w:r>
      <w:r>
        <w:t xml:space="preserve"> 420–500 m.</w:t>
      </w:r>
    </w:p>
    <w:p>
      <w:pPr>
        <w:spacing w:after="100" w:line="259" w:lineRule="auto"/>
      </w:pPr>
      <w:r>
        <w:t>Primeiro boss/obstáculo: uma criatura escavadora bloqueia a rota comercial para Blockia.</w:t>
      </w:r>
    </w:p>
    <w:p>
      <w:pPr>
        <w:spacing w:after="100" w:line="259" w:lineRule="auto"/>
      </w:pPr>
      <w:r>
        <w:t>A luta ensina combate sem tirar foco da mineração: o jogador quebra suportes, abre espaço e atinge pontos expostos.</w:t>
      </w:r>
    </w:p>
    <w:p>
      <w:pPr>
        <w:spacing w:after="100" w:line="259" w:lineRule="auto"/>
      </w:pPr>
      <w:r>
        <w:t>Após a luta, encontra Página 02:</w:t>
      </w:r>
    </w:p>
    <w:p>
      <w:pPr>
        <w:pStyle w:val="DialogueQuote"/>
      </w:pPr>
      <w:r>
        <w:t>Santiago 02: “Há pegadas humanas abaixo do nível onde a companhia jura que não existe mais nada. John estava certo sobre pelo menos uma coisa: os mapas oficiais acabam muito antes da mina.”</w:t>
      </w:r>
    </w:p>
    <w:p>
      <w:pPr>
        <w:pStyle w:val="Heading2"/>
      </w:pPr>
      <w:r>
        <w:t>Missão M5 — “As Lanternas Azuis”</w:t>
      </w:r>
    </w:p>
    <w:p>
      <w:pPr>
        <w:spacing w:after="100" w:line="259" w:lineRule="auto"/>
      </w:pPr>
      <w:r>
        <w:t>A rota termina em uma porta de madeira reforçada. Voz do outro lado.</w:t>
      </w:r>
    </w:p>
    <w:p>
      <w:pPr>
        <w:spacing w:after="100" w:line="259" w:lineRule="auto"/>
      </w:pPr>
      <w:r>
        <w:rPr>
          <w:b/>
        </w:rPr>
        <w:t>GUARDA:</w:t>
      </w:r>
      <w:r>
        <w:t xml:space="preserve"> “Nome e cidade.”</w:t>
      </w:r>
    </w:p>
    <w:p>
      <w:pPr>
        <w:spacing w:after="100" w:line="259" w:lineRule="auto"/>
      </w:pPr>
      <w:r>
        <w:rPr>
          <w:b/>
        </w:rPr>
        <w:t>ELIAS:</w:t>
      </w:r>
      <w:r>
        <w:t xml:space="preserve"> “Elias Ramires. Eu não tenho cidade aqui.”</w:t>
      </w:r>
    </w:p>
    <w:p>
      <w:pPr>
        <w:spacing w:after="100" w:line="259" w:lineRule="auto"/>
      </w:pPr>
      <w:r>
        <w:t>Silêncio.</w:t>
      </w:r>
    </w:p>
    <w:p>
      <w:pPr>
        <w:spacing w:after="100" w:line="259" w:lineRule="auto"/>
      </w:pPr>
      <w:r>
        <w:rPr>
          <w:b/>
        </w:rPr>
        <w:t>GUARDA:</w:t>
      </w:r>
      <w:r>
        <w:t xml:space="preserve"> “Ramires?”</w:t>
      </w:r>
    </w:p>
    <w:p>
      <w:pPr>
        <w:spacing w:after="100" w:line="259" w:lineRule="auto"/>
      </w:pPr>
      <w:r>
        <w:t>A porta abre.</w:t>
      </w:r>
    </w:p>
    <w:p>
      <w:pPr>
        <w:spacing w:after="100" w:line="259" w:lineRule="auto"/>
      </w:pPr>
      <w:r>
        <w:rPr>
          <w:b/>
        </w:rPr>
        <w:t>GUARDA:</w:t>
      </w:r>
      <w:r>
        <w:t xml:space="preserve"> “Então você vai querer falar com Mara.”</w:t>
      </w:r>
    </w:p>
    <w:p>
      <w:pPr>
        <w:spacing w:after="100" w:line="259" w:lineRule="auto"/>
      </w:pPr>
      <w:r>
        <w:t>Câmera revela Blockia.</w:t>
      </w:r>
    </w:p>
    <w:p>
      <w:pPr>
        <w:spacing w:after="100" w:line="259" w:lineRule="auto"/>
      </w:pPr>
      <w:r>
        <w:t xml:space="preserve">Título: </w:t>
      </w:r>
      <w:r>
        <w:rPr>
          <w:b/>
        </w:rPr>
        <w:t>BLOCKIA — 602 m</w:t>
      </w:r>
      <w:r>
        <w:t>.</w:t>
      </w:r>
    </w:p>
    <w:p/>
    <w:p>
      <w:pPr>
        <w:pStyle w:val="Heading1"/>
      </w:pPr>
      <w:r>
        <w:t>ATO 2 — BLOCKIA</w:t>
      </w:r>
    </w:p>
    <w:p>
      <w:pPr>
        <w:pStyle w:val="Heading2"/>
      </w:pPr>
      <w:r>
        <w:t>Missão M6 — “A Cidade que Escolheu Ficar”</w:t>
      </w:r>
    </w:p>
    <w:p>
      <w:pPr>
        <w:spacing w:after="100" w:line="259" w:lineRule="auto"/>
      </w:pPr>
      <w:r>
        <w:t>Tour inicial com Mara.</w:t>
      </w:r>
    </w:p>
    <w:p>
      <w:pPr>
        <w:spacing w:after="100" w:line="259" w:lineRule="auto"/>
      </w:pPr>
      <w:r>
        <w:rPr>
          <w:b/>
        </w:rPr>
        <w:t>MARA:</w:t>
      </w:r>
      <w:r>
        <w:t xml:space="preserve"> “Antes que pergunte: sim, sabemos onde fica a superfície. Não, não estamos presos.”</w:t>
      </w:r>
    </w:p>
    <w:p>
      <w:pPr>
        <w:spacing w:after="100" w:line="259" w:lineRule="auto"/>
      </w:pPr>
      <w:r>
        <w:rPr>
          <w:b/>
        </w:rPr>
        <w:t>ELIAS:</w:t>
      </w:r>
      <w:r>
        <w:t xml:space="preserve"> “Eu não ia…”</w:t>
      </w:r>
    </w:p>
    <w:p>
      <w:pPr>
        <w:spacing w:after="100" w:line="259" w:lineRule="auto"/>
      </w:pPr>
      <w:r>
        <w:rPr>
          <w:b/>
        </w:rPr>
        <w:t>MARA:</w:t>
      </w:r>
      <w:r>
        <w:t xml:space="preserve"> “Ia. Todo mundo de cima pergunta.”</w:t>
      </w:r>
    </w:p>
    <w:p>
      <w:pPr>
        <w:spacing w:after="100" w:line="259" w:lineRule="auto"/>
      </w:pPr>
      <w:r>
        <w:t>Ela mostra mercado, elevador, horta e praça.</w:t>
      </w:r>
    </w:p>
    <w:p>
      <w:pPr>
        <w:spacing w:after="100" w:line="259" w:lineRule="auto"/>
      </w:pPr>
      <w:r>
        <w:rPr>
          <w:b/>
        </w:rPr>
        <w:t>MARA:</w:t>
      </w:r>
      <w:r>
        <w:t xml:space="preserve"> “Nossos avós ficaram porque não conseguiam sair. Meus pais ficaram porque já tinham uma vida. Eu fico porque esta é minha casa.”</w:t>
      </w:r>
    </w:p>
    <w:p>
      <w:pPr>
        <w:spacing w:after="100" w:line="259" w:lineRule="auto"/>
      </w:pPr>
      <w:r>
        <w:rPr>
          <w:b/>
        </w:rPr>
        <w:t>ELIAS:</w:t>
      </w:r>
      <w:r>
        <w:t xml:space="preserve"> “Meu pai passou por aqui?”</w:t>
      </w:r>
    </w:p>
    <w:p>
      <w:pPr>
        <w:spacing w:after="100" w:line="259" w:lineRule="auto"/>
      </w:pPr>
      <w:r>
        <w:t>Mara olha o caderno.</w:t>
      </w:r>
    </w:p>
    <w:p>
      <w:pPr>
        <w:spacing w:after="100" w:line="259" w:lineRule="auto"/>
      </w:pPr>
      <w:r>
        <w:rPr>
          <w:b/>
        </w:rPr>
        <w:t>MARA:</w:t>
      </w:r>
      <w:r>
        <w:t xml:space="preserve"> “Santiago. Passou.”</w:t>
      </w:r>
    </w:p>
    <w:p>
      <w:pPr>
        <w:spacing w:after="100" w:line="259" w:lineRule="auto"/>
      </w:pPr>
      <w:r>
        <w:rPr>
          <w:b/>
        </w:rPr>
        <w:t>ELIAS:</w:t>
      </w:r>
      <w:r>
        <w:t xml:space="preserve"> “Quando?”</w:t>
      </w:r>
    </w:p>
    <w:p>
      <w:pPr>
        <w:spacing w:after="100" w:line="259" w:lineRule="auto"/>
      </w:pPr>
      <w:r>
        <w:rPr>
          <w:b/>
        </w:rPr>
        <w:t>MARA:</w:t>
      </w:r>
      <w:r>
        <w:t xml:space="preserve"> “Quatorze anos atrás. E não veio procurar minério.”</w:t>
      </w:r>
    </w:p>
    <w:p>
      <w:pPr>
        <w:pStyle w:val="Heading2"/>
      </w:pPr>
      <w:r>
        <w:t>Missão M7 — “O Arquivo das Lanternas”</w:t>
      </w:r>
    </w:p>
    <w:p>
      <w:pPr>
        <w:spacing w:after="100" w:line="259" w:lineRule="auto"/>
      </w:pPr>
      <w:r>
        <w:t>Afonso Greda só entrega a página de Santiago após Elias ajudar a recuperar caixas de documentos de uma galeria inundada.</w:t>
      </w:r>
    </w:p>
    <w:p>
      <w:pPr>
        <w:spacing w:after="100" w:line="259" w:lineRule="auto"/>
      </w:pPr>
      <w:r>
        <w:rPr>
          <w:b/>
        </w:rPr>
        <w:t>AFONSO:</w:t>
      </w:r>
      <w:r>
        <w:t xml:space="preserve"> “Seu pai tinha o péssimo hábito de escrever nas margens de mapas públicos.”</w:t>
      </w:r>
    </w:p>
    <w:p>
      <w:pPr>
        <w:spacing w:after="100" w:line="259" w:lineRule="auto"/>
      </w:pPr>
      <w:r>
        <w:rPr>
          <w:b/>
        </w:rPr>
        <w:t>ELIAS:</w:t>
      </w:r>
      <w:r>
        <w:t xml:space="preserve"> “Ele fazia isso em casa também.”</w:t>
      </w:r>
    </w:p>
    <w:p>
      <w:pPr>
        <w:spacing w:after="100" w:line="259" w:lineRule="auto"/>
      </w:pPr>
      <w:r>
        <w:rPr>
          <w:b/>
        </w:rPr>
        <w:t>AFONSO:</w:t>
      </w:r>
      <w:r>
        <w:t xml:space="preserve"> “Ótimo. Hereditariedade comprovada.”</w:t>
      </w:r>
    </w:p>
    <w:p>
      <w:pPr>
        <w:spacing w:after="100" w:line="259" w:lineRule="auto"/>
      </w:pPr>
      <w:r>
        <w:t>Página 03:</w:t>
      </w:r>
    </w:p>
    <w:p>
      <w:pPr>
        <w:pStyle w:val="DialogueQuote"/>
      </w:pPr>
      <w:r>
        <w:t>Santiago 03: “Blockia prova que a mina não engole todo mundo. Às vezes ela guarda. John passou por aqui três dias antes de mim. Comprou filtros, corda e pólvora. Não disse para onde ia.”</w:t>
      </w:r>
    </w:p>
    <w:p>
      <w:pPr>
        <w:pStyle w:val="Heading2"/>
      </w:pPr>
      <w:r>
        <w:t>Missão M8 — “A Ponte Quebrada”</w:t>
      </w:r>
    </w:p>
    <w:p>
      <w:pPr>
        <w:spacing w:after="100" w:line="259" w:lineRule="auto"/>
      </w:pPr>
      <w:r>
        <w:t>Ajuda Breno a reconstruir o elevador leste e uma ponte. Desbloqueia construção em cidades.</w:t>
      </w:r>
    </w:p>
    <w:p>
      <w:pPr>
        <w:spacing w:after="100" w:line="259" w:lineRule="auto"/>
      </w:pPr>
      <w:r>
        <w:rPr>
          <w:b/>
        </w:rPr>
        <w:t>BRENO:</w:t>
      </w:r>
      <w:r>
        <w:t xml:space="preserve"> “Uma cidade vertical tem três tipos de cidadão: quem usa elevador, quem conserta elevador e quem mente dizendo que prefere escada.”</w:t>
      </w:r>
    </w:p>
    <w:p>
      <w:pPr>
        <w:pStyle w:val="Heading2"/>
      </w:pPr>
      <w:r>
        <w:t>Missão M9 — “Conselho das Lanternas”</w:t>
      </w:r>
    </w:p>
    <w:p>
      <w:pPr>
        <w:spacing w:after="100" w:line="259" w:lineRule="auto"/>
      </w:pPr>
      <w:r>
        <w:t>Mara permite que Elias acesse o túnel inferior, mas o Conselho exige prova de que ele não vai repetir os riscos de Santiago. O jogador precisa resolver um problema de criaturas nas cisternas sem danificar a reserva de água.</w:t>
      </w:r>
    </w:p>
    <w:p>
      <w:pPr>
        <w:spacing w:after="100" w:line="259" w:lineRule="auto"/>
      </w:pPr>
      <w:r>
        <w:t>Após sucesso:</w:t>
      </w:r>
    </w:p>
    <w:p>
      <w:pPr>
        <w:spacing w:after="100" w:line="259" w:lineRule="auto"/>
      </w:pPr>
      <w:r>
        <w:rPr>
          <w:b/>
        </w:rPr>
        <w:t>MARA:</w:t>
      </w:r>
      <w:r>
        <w:t xml:space="preserve"> “Seu pai chegou aqui querendo permissão. Quando dissemos não, ele foi mesmo assim.”</w:t>
      </w:r>
    </w:p>
    <w:p>
      <w:pPr>
        <w:spacing w:after="100" w:line="259" w:lineRule="auto"/>
      </w:pPr>
      <w:r>
        <w:rPr>
          <w:b/>
        </w:rPr>
        <w:t>ELIAS:</w:t>
      </w:r>
      <w:r>
        <w:t xml:space="preserve"> “Isso parece com ele.”</w:t>
      </w:r>
    </w:p>
    <w:p>
      <w:pPr>
        <w:spacing w:after="100" w:line="259" w:lineRule="auto"/>
      </w:pPr>
      <w:r>
        <w:rPr>
          <w:b/>
        </w:rPr>
        <w:t>MARA:</w:t>
      </w:r>
      <w:r>
        <w:t xml:space="preserve"> “Você diz isso como elogio.”</w:t>
      </w:r>
    </w:p>
    <w:p>
      <w:pPr>
        <w:spacing w:after="100" w:line="259" w:lineRule="auto"/>
      </w:pPr>
      <w:r>
        <w:rPr>
          <w:b/>
        </w:rPr>
        <w:t>ELIAS:</w:t>
      </w:r>
      <w:r>
        <w:t xml:space="preserve"> “Ainda não decidi.”</w:t>
      </w:r>
    </w:p>
    <w:p>
      <w:pPr>
        <w:spacing w:after="100" w:line="259" w:lineRule="auto"/>
      </w:pPr>
      <w:r>
        <w:rPr>
          <w:b/>
        </w:rPr>
        <w:t>MARA:</w:t>
      </w:r>
      <w:r>
        <w:t xml:space="preserve"> “Bom. Talvez seja a primeira diferença entre vocês.”</w:t>
      </w:r>
    </w:p>
    <w:p>
      <w:pPr>
        <w:pStyle w:val="Heading2"/>
      </w:pPr>
      <w:r>
        <w:t>Missão M10 — “A Saída Inferior”</w:t>
      </w:r>
    </w:p>
    <w:p>
      <w:pPr>
        <w:spacing w:after="100" w:line="259" w:lineRule="auto"/>
      </w:pPr>
      <w:r>
        <w:t>Mara entrega um selo de passagem de Blockia e uma informação:</w:t>
      </w:r>
    </w:p>
    <w:p>
      <w:pPr>
        <w:spacing w:after="100" w:line="259" w:lineRule="auto"/>
      </w:pPr>
      <w:r>
        <w:rPr>
          <w:b/>
        </w:rPr>
        <w:t>MARA:</w:t>
      </w:r>
      <w:r>
        <w:t xml:space="preserve"> “Santiago seguiu para Ferrúria. Mas procure Dália Correia quando chegar. Se alguém ainda tiver registro da carga dele, é ela.”</w:t>
      </w:r>
    </w:p>
    <w:p/>
    <w:p>
      <w:pPr>
        <w:pStyle w:val="Heading1"/>
      </w:pPr>
      <w:r>
        <w:t>ATO 3 — ENTRE BLOCKIA E FERRÚRIA</w:t>
      </w:r>
    </w:p>
    <w:p>
      <w:pPr>
        <w:pStyle w:val="Heading2"/>
      </w:pPr>
      <w:r>
        <w:t>Missão M11 — “Rotas Livres”</w:t>
      </w:r>
    </w:p>
    <w:p>
      <w:pPr>
        <w:spacing w:after="100" w:line="259" w:lineRule="auto"/>
      </w:pPr>
      <w:r>
        <w:t>O jogador escolta uma pequena carga, aprende sobre comércio entre cidades e encontra grupos que vivem fora de qualquer cidade formal.</w:t>
      </w:r>
    </w:p>
    <w:p>
      <w:pPr>
        <w:spacing w:after="100" w:line="259" w:lineRule="auto"/>
      </w:pPr>
      <w:r>
        <w:rPr>
          <w:b/>
        </w:rPr>
        <w:t>NPC VIAJANTE:</w:t>
      </w:r>
      <w:r>
        <w:t xml:space="preserve"> “Blockia diz que é livre. Ferrúria diz que é eficiente. Eu digo que cidade nenhuma precisa saber onde eu durmo.”</w:t>
      </w:r>
    </w:p>
    <w:p>
      <w:pPr>
        <w:spacing w:after="100" w:line="259" w:lineRule="auto"/>
      </w:pPr>
      <w:r>
        <w:t>Página 04 é encontrada em um acampamento de Santiago:</w:t>
      </w:r>
    </w:p>
    <w:p>
      <w:pPr>
        <w:pStyle w:val="DialogueQuote"/>
      </w:pPr>
      <w:r>
        <w:t>“John não está fugindo. Está seguindo alguma coisa. Encontrei os mesmos três pulsos no metal das ruínas. Não consigo ouvir, mas o medidor se move antes do som.”</w:t>
      </w:r>
    </w:p>
    <w:p>
      <w:pPr>
        <w:pStyle w:val="Heading2"/>
      </w:pPr>
      <w:r>
        <w:t>Missão M12 — “Cinturão de Ferro”</w:t>
      </w:r>
    </w:p>
    <w:p>
      <w:pPr>
        <w:spacing w:after="100" w:line="259" w:lineRule="auto"/>
      </w:pPr>
      <w:r>
        <w:t>Ambiente mais industrial e perigoso. O jogador precisa reativar uma linha ferroviária para chegar à cidade.</w:t>
      </w:r>
    </w:p>
    <w:p>
      <w:pPr>
        <w:spacing w:after="100" w:line="259" w:lineRule="auto"/>
      </w:pPr>
      <w:r>
        <w:t xml:space="preserve">Chegada: </w:t>
      </w:r>
      <w:r>
        <w:rPr>
          <w:b/>
        </w:rPr>
        <w:t>FERRÚRIA — 982 m</w:t>
      </w:r>
      <w:r>
        <w:t>.</w:t>
      </w:r>
    </w:p>
    <w:p/>
    <w:p>
      <w:pPr>
        <w:pStyle w:val="Heading1"/>
      </w:pPr>
      <w:r>
        <w:t>ATO 4 — FERRÚRIA</w:t>
      </w:r>
    </w:p>
    <w:p>
      <w:pPr>
        <w:pStyle w:val="Heading2"/>
      </w:pPr>
      <w:r>
        <w:t>Missão M13 — “A Cidade que Nunca Para”</w:t>
      </w:r>
    </w:p>
    <w:p>
      <w:pPr>
        <w:spacing w:after="100" w:line="259" w:lineRule="auto"/>
      </w:pPr>
      <w:r>
        <w:t>Célia conduz o jogador por refinarias, guindastes e linhas de produção.</w:t>
      </w:r>
    </w:p>
    <w:p>
      <w:pPr>
        <w:spacing w:after="100" w:line="259" w:lineRule="auto"/>
      </w:pPr>
      <w:r>
        <w:rPr>
          <w:b/>
        </w:rPr>
        <w:t>CÉLIA:</w:t>
      </w:r>
      <w:r>
        <w:t xml:space="preserve"> “Blockia sobrevive. Ferrúria produz.”</w:t>
      </w:r>
    </w:p>
    <w:p>
      <w:pPr>
        <w:spacing w:after="100" w:line="259" w:lineRule="auto"/>
      </w:pPr>
      <w:r>
        <w:rPr>
          <w:b/>
        </w:rPr>
        <w:t>ELIAS:</w:t>
      </w:r>
      <w:r>
        <w:t xml:space="preserve"> “Eles provavelmente diriam que sobrevivem muito bem.”</w:t>
      </w:r>
    </w:p>
    <w:p>
      <w:pPr>
        <w:spacing w:after="100" w:line="259" w:lineRule="auto"/>
      </w:pPr>
      <w:r>
        <w:rPr>
          <w:b/>
        </w:rPr>
        <w:t>CÉLIA:</w:t>
      </w:r>
      <w:r>
        <w:t xml:space="preserve"> “E nós provavelmente venderíamos as peças do argumento para eles.”</w:t>
      </w:r>
    </w:p>
    <w:p>
      <w:pPr>
        <w:pStyle w:val="Heading2"/>
      </w:pPr>
      <w:r>
        <w:t>Missão M14 — “O Acidente da Galeria 12”</w:t>
      </w:r>
    </w:p>
    <w:p>
      <w:pPr>
        <w:spacing w:after="100" w:line="259" w:lineRule="auto"/>
      </w:pPr>
      <w:r>
        <w:t>Raul revela que Santiago abriu uma passagem selada para seguir John, causando uma reação estrutural que destruiu parte de um distrito industrial. Ninguém morreu, mas dezenas ficaram feridos.</w:t>
      </w:r>
    </w:p>
    <w:p>
      <w:pPr>
        <w:spacing w:after="100" w:line="259" w:lineRule="auto"/>
      </w:pPr>
      <w:r>
        <w:rPr>
          <w:b/>
        </w:rPr>
        <w:t>RAUL:</w:t>
      </w:r>
      <w:r>
        <w:t xml:space="preserve"> “Seu pai salvou gente naquele dia. Isso é verdade.”</w:t>
      </w:r>
    </w:p>
    <w:p>
      <w:pPr>
        <w:spacing w:after="100" w:line="259" w:lineRule="auto"/>
      </w:pPr>
      <w:r>
        <w:rPr>
          <w:b/>
        </w:rPr>
        <w:t>ELIAS:</w:t>
      </w:r>
      <w:r>
        <w:t xml:space="preserve"> “Mas?”</w:t>
      </w:r>
    </w:p>
    <w:p>
      <w:pPr>
        <w:spacing w:after="100" w:line="259" w:lineRule="auto"/>
      </w:pPr>
      <w:r>
        <w:rPr>
          <w:b/>
        </w:rPr>
        <w:t>RAUL:</w:t>
      </w:r>
      <w:r>
        <w:t xml:space="preserve"> “Também foi ele quem insistiu em abrir a parede.”</w:t>
      </w:r>
    </w:p>
    <w:p>
      <w:pPr>
        <w:spacing w:after="100" w:line="259" w:lineRule="auto"/>
      </w:pPr>
      <w:r>
        <w:rPr>
          <w:b/>
        </w:rPr>
        <w:t>ELIAS:</w:t>
      </w:r>
      <w:r>
        <w:t xml:space="preserve"> “Ele sabia que ia cair?”</w:t>
      </w:r>
    </w:p>
    <w:p>
      <w:pPr>
        <w:spacing w:after="100" w:line="259" w:lineRule="auto"/>
      </w:pPr>
      <w:r>
        <w:rPr>
          <w:b/>
        </w:rPr>
        <w:t>RAUL:</w:t>
      </w:r>
      <w:r>
        <w:t xml:space="preserve"> “Não. Mas sabia que ninguém ali queria correr o risco.”</w:t>
      </w:r>
    </w:p>
    <w:p>
      <w:pPr>
        <w:spacing w:after="100" w:line="259" w:lineRule="auto"/>
      </w:pPr>
      <w:r>
        <w:t>Essa é a primeira ruptura séria na imagem heroica de Santiago.</w:t>
      </w:r>
    </w:p>
    <w:p>
      <w:pPr>
        <w:pStyle w:val="Heading2"/>
      </w:pPr>
      <w:r>
        <w:t>Missão M15 — “Reparar o que Foi Aberto”</w:t>
      </w:r>
    </w:p>
    <w:p>
      <w:pPr>
        <w:spacing w:after="100" w:line="259" w:lineRule="auto"/>
      </w:pPr>
      <w:r>
        <w:t>Elias ajuda Ferrúria a estabilizar a antiga Galeria 12. Gameplay de construção, esteiras e mineração de suporte.</w:t>
      </w:r>
    </w:p>
    <w:p>
      <w:pPr>
        <w:spacing w:after="100" w:line="259" w:lineRule="auto"/>
      </w:pPr>
      <w:r>
        <w:t>No fim, Dália entrega registro de carga:</w:t>
      </w:r>
    </w:p>
    <w:p>
      <w:pPr>
        <w:spacing w:after="100" w:line="259" w:lineRule="auto"/>
      </w:pPr>
      <w:r>
        <w:rPr>
          <w:b/>
        </w:rPr>
        <w:t>DÁLIA:</w:t>
      </w:r>
      <w:r>
        <w:t xml:space="preserve"> “John Calder entrou sozinho. Santiago entrou onze dias depois.”</w:t>
      </w:r>
    </w:p>
    <w:p>
      <w:pPr>
        <w:spacing w:after="100" w:line="259" w:lineRule="auto"/>
      </w:pPr>
      <w:r>
        <w:rPr>
          <w:b/>
        </w:rPr>
        <w:t>ELIAS:</w:t>
      </w:r>
      <w:r>
        <w:t xml:space="preserve"> “Onze?”</w:t>
      </w:r>
    </w:p>
    <w:p>
      <w:pPr>
        <w:spacing w:after="100" w:line="259" w:lineRule="auto"/>
      </w:pPr>
      <w:r>
        <w:rPr>
          <w:b/>
        </w:rPr>
        <w:t>DÁLIA:</w:t>
      </w:r>
      <w:r>
        <w:t xml:space="preserve"> “Eles não desapareceram juntos.”</w:t>
      </w:r>
    </w:p>
    <w:p>
      <w:pPr>
        <w:pStyle w:val="Heading2"/>
      </w:pPr>
      <w:r>
        <w:t>Missão M16 — “O Som no Metal”</w:t>
      </w:r>
    </w:p>
    <w:p>
      <w:pPr>
        <w:spacing w:after="100" w:line="259" w:lineRule="auto"/>
      </w:pPr>
      <w:r>
        <w:t>Nuno ajuda Elias a montar um receptor seguindo anotações do pai. O aparelho detecta padrão vindo de baixo.</w:t>
      </w:r>
    </w:p>
    <w:p>
      <w:pPr>
        <w:spacing w:after="100" w:line="259" w:lineRule="auto"/>
      </w:pPr>
      <w:r>
        <w:rPr>
          <w:b/>
        </w:rPr>
        <w:t>RECEPTOR:</w:t>
      </w:r>
      <w:r>
        <w:t xml:space="preserve"> três pulsos longos, dois curtos.</w:t>
      </w:r>
    </w:p>
    <w:p>
      <w:pPr>
        <w:spacing w:after="100" w:line="259" w:lineRule="auto"/>
      </w:pPr>
      <w:r>
        <w:rPr>
          <w:b/>
        </w:rPr>
        <w:t>ELIAS:</w:t>
      </w:r>
      <w:r>
        <w:t xml:space="preserve"> “É o mesmo padrão.”</w:t>
      </w:r>
    </w:p>
    <w:p>
      <w:pPr>
        <w:spacing w:after="100" w:line="259" w:lineRule="auto"/>
      </w:pPr>
      <w:r>
        <w:rPr>
          <w:b/>
        </w:rPr>
        <w:t>NUNO:</w:t>
      </w:r>
      <w:r>
        <w:t xml:space="preserve"> “Se isso for máquina, ainda está funcionando.”</w:t>
      </w:r>
    </w:p>
    <w:p>
      <w:pPr>
        <w:spacing w:after="100" w:line="259" w:lineRule="auto"/>
      </w:pPr>
      <w:r>
        <w:t>Página 05:</w:t>
      </w:r>
    </w:p>
    <w:p>
      <w:pPr>
        <w:pStyle w:val="DialogueQuote"/>
      </w:pPr>
      <w:r>
        <w:t>“Eu estava errado sobre John. Ele não foi imprudente. Alguém — ou alguma coisa — queria ser encontrado.”</w:t>
      </w:r>
    </w:p>
    <w:p>
      <w:pPr>
        <w:pStyle w:val="Heading2"/>
      </w:pPr>
      <w:r>
        <w:t>Missão M17 — “Permissão de Descida”</w:t>
      </w:r>
    </w:p>
    <w:p>
      <w:pPr>
        <w:spacing w:after="100" w:line="259" w:lineRule="auto"/>
      </w:pPr>
      <w:r>
        <w:t>Raul exige que Elias escolha entre reparar uma rota comercial ou reativar um antigo elevador de emergência. Ambas funcionam; mudam a ajuda futura de Ferrúria.</w:t>
      </w:r>
    </w:p>
    <w:p>
      <w:pPr>
        <w:spacing w:after="100" w:line="259" w:lineRule="auto"/>
      </w:pPr>
      <w:r>
        <w:t>Ao sair:</w:t>
      </w:r>
    </w:p>
    <w:p>
      <w:pPr>
        <w:spacing w:after="100" w:line="259" w:lineRule="auto"/>
      </w:pPr>
      <w:r>
        <w:rPr>
          <w:b/>
        </w:rPr>
        <w:t>RAUL:</w:t>
      </w:r>
      <w:r>
        <w:t xml:space="preserve"> “Se encontrar Santiago…”</w:t>
      </w:r>
    </w:p>
    <w:p>
      <w:pPr>
        <w:spacing w:after="100" w:line="259" w:lineRule="auto"/>
      </w:pPr>
      <w:r>
        <w:rPr>
          <w:b/>
        </w:rPr>
        <w:t>ELIAS:</w:t>
      </w:r>
      <w:r>
        <w:t xml:space="preserve"> “Eu digo o quê?”</w:t>
      </w:r>
    </w:p>
    <w:p>
      <w:pPr>
        <w:spacing w:after="100" w:line="259" w:lineRule="auto"/>
      </w:pPr>
      <w:r>
        <w:rPr>
          <w:b/>
        </w:rPr>
        <w:t>RAUL:</w:t>
      </w:r>
      <w:r>
        <w:t xml:space="preserve"> “Que eu passei quatorze anos tentando decidir se queria dar um soco nele ou agradecer.”</w:t>
      </w:r>
    </w:p>
    <w:p>
      <w:pPr>
        <w:spacing w:after="100" w:line="259" w:lineRule="auto"/>
      </w:pPr>
      <w:r>
        <w:rPr>
          <w:b/>
        </w:rPr>
        <w:t>ELIAS:</w:t>
      </w:r>
      <w:r>
        <w:t xml:space="preserve"> “E decidiu?”</w:t>
      </w:r>
    </w:p>
    <w:p>
      <w:pPr>
        <w:spacing w:after="100" w:line="259" w:lineRule="auto"/>
      </w:pPr>
      <w:r>
        <w:rPr>
          <w:b/>
        </w:rPr>
        <w:t>RAUL:</w:t>
      </w:r>
      <w:r>
        <w:t xml:space="preserve"> “Diga que ele precisa voltar para eu terminar de decidir.”</w:t>
      </w:r>
    </w:p>
    <w:p/>
    <w:p>
      <w:pPr>
        <w:pStyle w:val="Heading1"/>
      </w:pPr>
      <w:r>
        <w:t>ATO 5 — RUÍNAS E LUMORA</w:t>
      </w:r>
    </w:p>
    <w:p>
      <w:pPr>
        <w:pStyle w:val="Heading2"/>
      </w:pPr>
      <w:r>
        <w:t>Missão M18 — “Pedra Que Não É Pedra”</w:t>
      </w:r>
    </w:p>
    <w:p>
      <w:pPr>
        <w:spacing w:after="100" w:line="259" w:lineRule="auto"/>
      </w:pPr>
      <w:r>
        <w:t>Abaixo de 1.100 m, o jogador encontra paredes geométricas, metais sem ferrugem e portas sem dobradiças.</w:t>
      </w:r>
    </w:p>
    <w:p>
      <w:pPr>
        <w:spacing w:after="100" w:line="259" w:lineRule="auto"/>
      </w:pPr>
      <w:r>
        <w:rPr>
          <w:b/>
        </w:rPr>
        <w:t>ELIAS:</w:t>
      </w:r>
      <w:r>
        <w:t xml:space="preserve"> “Isso não foi escavado.”</w:t>
      </w:r>
    </w:p>
    <w:p>
      <w:pPr>
        <w:spacing w:after="100" w:line="259" w:lineRule="auto"/>
      </w:pPr>
      <w:r>
        <w:t>Marta responde por rádio enquanto ainda há sinal intermitente:</w:t>
      </w:r>
    </w:p>
    <w:p>
      <w:pPr>
        <w:spacing w:after="100" w:line="259" w:lineRule="auto"/>
      </w:pPr>
      <w:r>
        <w:rPr>
          <w:b/>
        </w:rPr>
        <w:t>MARTA:</w:t>
      </w:r>
      <w:r>
        <w:t xml:space="preserve"> “Então não toque.”</w:t>
      </w:r>
    </w:p>
    <w:p>
      <w:pPr>
        <w:spacing w:after="100" w:line="259" w:lineRule="auto"/>
      </w:pPr>
      <w:r>
        <w:t>Elias toca. A estrutura acende.</w:t>
      </w:r>
    </w:p>
    <w:p>
      <w:pPr>
        <w:spacing w:after="100" w:line="259" w:lineRule="auto"/>
      </w:pPr>
      <w:r>
        <w:rPr>
          <w:b/>
        </w:rPr>
        <w:t>MARTA:</w:t>
      </w:r>
      <w:r>
        <w:t xml:space="preserve"> “…você é mesmo filho dele.”</w:t>
      </w:r>
    </w:p>
    <w:p>
      <w:pPr>
        <w:pStyle w:val="Heading2"/>
      </w:pPr>
      <w:r>
        <w:t>Missão M19 — “Entreposto da Queda”</w:t>
      </w:r>
    </w:p>
    <w:p>
      <w:pPr>
        <w:spacing w:after="100" w:line="259" w:lineRule="auto"/>
      </w:pPr>
      <w:r>
        <w:t>Pequeno hub. Sael Abreu, de Lumora, está no local e reconhece os símbolos desenhados no caderno.</w:t>
      </w:r>
    </w:p>
    <w:p>
      <w:pPr>
        <w:spacing w:after="100" w:line="259" w:lineRule="auto"/>
      </w:pPr>
      <w:r>
        <w:rPr>
          <w:b/>
        </w:rPr>
        <w:t>SAEL:</w:t>
      </w:r>
      <w:r>
        <w:t xml:space="preserve"> “Isto não é um mapa de mina.”</w:t>
      </w:r>
    </w:p>
    <w:p>
      <w:pPr>
        <w:spacing w:after="100" w:line="259" w:lineRule="auto"/>
      </w:pPr>
      <w:r>
        <w:rPr>
          <w:b/>
        </w:rPr>
        <w:t>ELIAS:</w:t>
      </w:r>
      <w:r>
        <w:t xml:space="preserve"> “O que é?”</w:t>
      </w:r>
    </w:p>
    <w:p>
      <w:pPr>
        <w:spacing w:after="100" w:line="259" w:lineRule="auto"/>
      </w:pPr>
      <w:r>
        <w:rPr>
          <w:b/>
        </w:rPr>
        <w:t>SAEL:</w:t>
      </w:r>
      <w:r>
        <w:t xml:space="preserve"> “Acho que é um circuito.”</w:t>
      </w:r>
    </w:p>
    <w:p>
      <w:pPr>
        <w:pStyle w:val="Heading2"/>
      </w:pPr>
      <w:r>
        <w:t>Missão M20 — “A Luz que Responde”</w:t>
      </w:r>
    </w:p>
    <w:p>
      <w:pPr>
        <w:spacing w:after="100" w:line="259" w:lineRule="auto"/>
      </w:pPr>
      <w:r>
        <w:t>O jogador usa cristais para alimentar um mecanismo antigo. O padrão de pulsos vira uma sequência visual apontando para Lumora.</w:t>
      </w:r>
    </w:p>
    <w:p>
      <w:pPr>
        <w:spacing w:after="100" w:line="259" w:lineRule="auto"/>
      </w:pPr>
      <w:r>
        <w:t xml:space="preserve">Chegada: </w:t>
      </w:r>
      <w:r>
        <w:rPr>
          <w:b/>
        </w:rPr>
        <w:t>LUMORA — 1.382 m</w:t>
      </w:r>
      <w:r>
        <w:t>.</w:t>
      </w:r>
    </w:p>
    <w:p/>
    <w:p>
      <w:pPr>
        <w:pStyle w:val="Heading1"/>
      </w:pPr>
      <w:r>
        <w:t>ATO 6 — LUMORA</w:t>
      </w:r>
    </w:p>
    <w:p>
      <w:pPr>
        <w:pStyle w:val="Heading2"/>
      </w:pPr>
      <w:r>
        <w:t>Missão M21 — “Escutar Antes de Quebrar”</w:t>
      </w:r>
    </w:p>
    <w:p>
      <w:pPr>
        <w:spacing w:after="100" w:line="259" w:lineRule="auto"/>
      </w:pPr>
      <w:r>
        <w:t>Selene recebe Elias com frieza porque Santiago ignorou avisos locais no passado.</w:t>
      </w:r>
    </w:p>
    <w:p>
      <w:pPr>
        <w:spacing w:after="100" w:line="259" w:lineRule="auto"/>
      </w:pPr>
      <w:r>
        <w:rPr>
          <w:b/>
        </w:rPr>
        <w:t>SELENE:</w:t>
      </w:r>
      <w:r>
        <w:t xml:space="preserve"> “Ramires.”</w:t>
      </w:r>
    </w:p>
    <w:p>
      <w:pPr>
        <w:spacing w:after="100" w:line="259" w:lineRule="auto"/>
      </w:pPr>
      <w:r>
        <w:rPr>
          <w:b/>
        </w:rPr>
        <w:t>ELIAS:</w:t>
      </w:r>
      <w:r>
        <w:t xml:space="preserve"> “Todo mundo faz essa pausa antes do meu sobrenome?”</w:t>
      </w:r>
    </w:p>
    <w:p>
      <w:pPr>
        <w:spacing w:after="100" w:line="259" w:lineRule="auto"/>
      </w:pPr>
      <w:r>
        <w:rPr>
          <w:b/>
        </w:rPr>
        <w:t>SELENE:</w:t>
      </w:r>
      <w:r>
        <w:t xml:space="preserve"> “Só quem conheceu seu pai.”</w:t>
      </w:r>
    </w:p>
    <w:p>
      <w:pPr>
        <w:pStyle w:val="Heading2"/>
      </w:pPr>
      <w:r>
        <w:t>Missão M22 — “Ressonância”</w:t>
      </w:r>
    </w:p>
    <w:p>
      <w:pPr>
        <w:spacing w:after="100" w:line="259" w:lineRule="auto"/>
      </w:pPr>
      <w:r>
        <w:t>Nilo analisa o receptor de Ferrúria e conclui que o sinal é informação codificada.</w:t>
      </w:r>
    </w:p>
    <w:p>
      <w:pPr>
        <w:spacing w:after="100" w:line="259" w:lineRule="auto"/>
      </w:pPr>
      <w:r>
        <w:rPr>
          <w:b/>
        </w:rPr>
        <w:t>NILO:</w:t>
      </w:r>
      <w:r>
        <w:t xml:space="preserve"> “Não é um alarme.”</w:t>
      </w:r>
    </w:p>
    <w:p>
      <w:pPr>
        <w:spacing w:after="100" w:line="259" w:lineRule="auto"/>
      </w:pPr>
      <w:r>
        <w:rPr>
          <w:b/>
        </w:rPr>
        <w:t>ELIAS:</w:t>
      </w:r>
      <w:r>
        <w:t xml:space="preserve"> “Então o que é?”</w:t>
      </w:r>
    </w:p>
    <w:p>
      <w:pPr>
        <w:spacing w:after="100" w:line="259" w:lineRule="auto"/>
      </w:pPr>
      <w:r>
        <w:rPr>
          <w:b/>
        </w:rPr>
        <w:t>NILO:</w:t>
      </w:r>
      <w:r>
        <w:t xml:space="preserve"> “Uma chamada.”</w:t>
      </w:r>
    </w:p>
    <w:p>
      <w:pPr>
        <w:spacing w:after="100" w:line="259" w:lineRule="auto"/>
      </w:pPr>
      <w:r>
        <w:rPr>
          <w:b/>
        </w:rPr>
        <w:t>ELIAS:</w:t>
      </w:r>
      <w:r>
        <w:t xml:space="preserve"> “Chamando quem?”</w:t>
      </w:r>
    </w:p>
    <w:p>
      <w:pPr>
        <w:spacing w:after="100" w:line="259" w:lineRule="auto"/>
      </w:pPr>
      <w:r>
        <w:rPr>
          <w:b/>
        </w:rPr>
        <w:t>NILO:</w:t>
      </w:r>
      <w:r>
        <w:t xml:space="preserve"> “Essa é a parte que eu gostaria de não saber responder. A frequência foi ajustada para atravessar exatamente o tipo de rocha desta região. Alguém queria que fosse ouvida aqui.”</w:t>
      </w:r>
    </w:p>
    <w:p>
      <w:pPr>
        <w:pStyle w:val="Heading2"/>
      </w:pPr>
      <w:r>
        <w:t>Missão M23 — “John”</w:t>
      </w:r>
    </w:p>
    <w:p>
      <w:pPr>
        <w:spacing w:after="100" w:line="259" w:lineRule="auto"/>
      </w:pPr>
      <w:r>
        <w:t>Selene entrega um registro de visitante antigo. John esteve em Lumora sozinho e perguntou sobre “uma porta que respira”. Santiago chegou depois procurando por ele.</w:t>
      </w:r>
    </w:p>
    <w:p>
      <w:pPr>
        <w:spacing w:after="100" w:line="259" w:lineRule="auto"/>
      </w:pPr>
      <w:r>
        <w:rPr>
          <w:b/>
        </w:rPr>
        <w:t>SELENE:</w:t>
      </w:r>
      <w:r>
        <w:t xml:space="preserve"> “Seu pai não veio atrás de ruínas. Veio atrás de John.”</w:t>
      </w:r>
    </w:p>
    <w:p>
      <w:pPr>
        <w:spacing w:after="100" w:line="259" w:lineRule="auto"/>
      </w:pPr>
      <w:r>
        <w:rPr>
          <w:b/>
        </w:rPr>
        <w:t>ELIAS:</w:t>
      </w:r>
      <w:r>
        <w:t xml:space="preserve"> “E depois?”</w:t>
      </w:r>
    </w:p>
    <w:p>
      <w:pPr>
        <w:spacing w:after="100" w:line="259" w:lineRule="auto"/>
      </w:pPr>
      <w:r>
        <w:rPr>
          <w:b/>
        </w:rPr>
        <w:t>SELENE:</w:t>
      </w:r>
      <w:r>
        <w:t xml:space="preserve"> “Depois começou a querer as duas coisas.”</w:t>
      </w:r>
    </w:p>
    <w:p>
      <w:pPr>
        <w:spacing w:after="100" w:line="259" w:lineRule="auto"/>
      </w:pPr>
      <w:r>
        <w:t>Página 06:</w:t>
      </w:r>
    </w:p>
    <w:p>
      <w:pPr>
        <w:pStyle w:val="DialogueQuote"/>
      </w:pPr>
      <w:r>
        <w:t>“Encontrei a trilha de John. Ele começou a marcar o caminho com cortes pequenos na altura do joelho. Não fazia isso antes. Talvez já estivesse ferido.”</w:t>
      </w:r>
    </w:p>
    <w:p>
      <w:pPr>
        <w:pStyle w:val="Heading2"/>
      </w:pPr>
      <w:r>
        <w:t>Missão M24 — “O Colosso Prismático”</w:t>
      </w:r>
    </w:p>
    <w:p>
      <w:pPr>
        <w:spacing w:after="100" w:line="259" w:lineRule="auto"/>
      </w:pPr>
      <w:r>
        <w:t>Boss da região. Um organismo mineral protege uma câmara de ressonância. A luta usa quebra de cristais e reflexão de energia.</w:t>
      </w:r>
    </w:p>
    <w:p>
      <w:pPr>
        <w:spacing w:after="100" w:line="259" w:lineRule="auto"/>
      </w:pPr>
      <w:r>
        <w:t>Depois, a máquina mostra brevemente um céu com duas luas. O jogador ainda não entende.</w:t>
      </w:r>
    </w:p>
    <w:p>
      <w:pPr>
        <w:spacing w:after="100" w:line="259" w:lineRule="auto"/>
      </w:pPr>
      <w:r>
        <w:rPr>
          <w:b/>
        </w:rPr>
        <w:t>ELIAS:</w:t>
      </w:r>
      <w:r>
        <w:t xml:space="preserve"> “Isso era… céu?”</w:t>
      </w:r>
    </w:p>
    <w:p>
      <w:pPr>
        <w:spacing w:after="100" w:line="259" w:lineRule="auto"/>
      </w:pPr>
      <w:r>
        <w:rPr>
          <w:b/>
        </w:rPr>
        <w:t>NILO:</w:t>
      </w:r>
      <w:r>
        <w:t xml:space="preserve"> “Não o nosso.”</w:t>
      </w:r>
    </w:p>
    <w:p>
      <w:pPr>
        <w:pStyle w:val="Heading2"/>
      </w:pPr>
      <w:r>
        <w:t>Missão M25 — “A Última Rota Humana”</w:t>
      </w:r>
    </w:p>
    <w:p>
      <w:pPr>
        <w:spacing w:after="100" w:line="259" w:lineRule="auto"/>
      </w:pPr>
      <w:r>
        <w:t>Mira conduz Elias até o início dos Poços Abissais.</w:t>
      </w:r>
    </w:p>
    <w:p>
      <w:pPr>
        <w:spacing w:after="100" w:line="259" w:lineRule="auto"/>
      </w:pPr>
      <w:r>
        <w:rPr>
          <w:b/>
        </w:rPr>
        <w:t>SELENE:</w:t>
      </w:r>
      <w:r>
        <w:t xml:space="preserve"> “Abaixo daqui existe Véspera. Depois de Véspera, existe apenas o que as pessoas de Véspera têm medo de nomear.”</w:t>
      </w:r>
    </w:p>
    <w:p>
      <w:pPr>
        <w:spacing w:after="100" w:line="259" w:lineRule="auto"/>
      </w:pPr>
      <w:r>
        <w:rPr>
          <w:b/>
        </w:rPr>
        <w:t>ELIAS:</w:t>
      </w:r>
      <w:r>
        <w:t xml:space="preserve"> “O Abismo.”</w:t>
      </w:r>
    </w:p>
    <w:p>
      <w:pPr>
        <w:spacing w:after="100" w:line="259" w:lineRule="auto"/>
      </w:pPr>
      <w:r>
        <w:rPr>
          <w:b/>
        </w:rPr>
        <w:t>SELENE:</w:t>
      </w:r>
      <w:r>
        <w:t xml:space="preserve"> “Você vê? Até você já fala como eles.”</w:t>
      </w:r>
    </w:p>
    <w:p/>
    <w:p>
      <w:pPr>
        <w:pStyle w:val="Heading1"/>
      </w:pPr>
      <w:r>
        <w:t>ATO 7 — POÇOS ABISSAIS</w:t>
      </w:r>
    </w:p>
    <w:p>
      <w:pPr>
        <w:pStyle w:val="Heading2"/>
      </w:pPr>
      <w:r>
        <w:t>Missão M26 — “As Marcas de John”</w:t>
      </w:r>
    </w:p>
    <w:p>
      <w:pPr>
        <w:spacing w:after="100" w:line="259" w:lineRule="auto"/>
      </w:pPr>
      <w:r>
        <w:t>O jogador segue marcas baixas na parede, encontra um cantil com iniciais JC e um abrigo antigo.</w:t>
      </w:r>
    </w:p>
    <w:p>
      <w:pPr>
        <w:spacing w:after="100" w:line="259" w:lineRule="auto"/>
      </w:pPr>
      <w:r>
        <w:t>Registro de John, gravado num cilindro mecânico improvisado:</w:t>
      </w:r>
    </w:p>
    <w:p>
      <w:pPr>
        <w:spacing w:after="100" w:line="259" w:lineRule="auto"/>
      </w:pPr>
      <w:r>
        <w:rPr>
          <w:b/>
        </w:rPr>
        <w:t>JOHN (gravação):</w:t>
      </w:r>
      <w:r>
        <w:t xml:space="preserve"> “Santiago, se você estiver ouvindo isso, volte. Eu sei que é hipócrita. Eu sei exatamente o que você vai dizer. Mas eu cheguei longe demais para fingir que quero companhia.”</w:t>
      </w:r>
    </w:p>
    <w:p>
      <w:pPr>
        <w:pStyle w:val="Heading2"/>
      </w:pPr>
      <w:r>
        <w:t>Missão M27 — “Sem Sinal”</w:t>
      </w:r>
    </w:p>
    <w:p>
      <w:pPr>
        <w:spacing w:after="100" w:line="259" w:lineRule="auto"/>
      </w:pPr>
      <w:r>
        <w:t>O rádio com a superfície para de funcionar definitivamente. O jogo fica mais silencioso. Véspera surge ao fundo.</w:t>
      </w:r>
    </w:p>
    <w:p>
      <w:pPr>
        <w:spacing w:after="100" w:line="259" w:lineRule="auto"/>
      </w:pPr>
      <w:r>
        <w:t xml:space="preserve">Título: </w:t>
      </w:r>
      <w:r>
        <w:rPr>
          <w:b/>
        </w:rPr>
        <w:t>VÉSPERA — 1.718 m</w:t>
      </w:r>
      <w:r>
        <w:t>.</w:t>
      </w:r>
    </w:p>
    <w:p/>
    <w:p>
      <w:pPr>
        <w:pStyle w:val="Heading1"/>
      </w:pPr>
      <w:r>
        <w:t>ATO 8 — VÉSPERA E JOHN</w:t>
      </w:r>
    </w:p>
    <w:p>
      <w:pPr>
        <w:pStyle w:val="Heading2"/>
      </w:pPr>
      <w:r>
        <w:t>Missão M28 — “A Última Cidade”</w:t>
      </w:r>
    </w:p>
    <w:p>
      <w:pPr>
        <w:spacing w:after="100" w:line="259" w:lineRule="auto"/>
      </w:pPr>
      <w:r>
        <w:t>Joana impede Elias de descer ao Abismo.</w:t>
      </w:r>
    </w:p>
    <w:p>
      <w:pPr>
        <w:spacing w:after="100" w:line="259" w:lineRule="auto"/>
      </w:pPr>
      <w:r>
        <w:rPr>
          <w:b/>
        </w:rPr>
        <w:t>JOANA:</w:t>
      </w:r>
      <w:r>
        <w:t xml:space="preserve"> “Todo mundo que chega aqui acha que Véspera é um portão. Não é. É uma parede.”</w:t>
      </w:r>
    </w:p>
    <w:p>
      <w:pPr>
        <w:spacing w:after="100" w:line="259" w:lineRule="auto"/>
      </w:pPr>
      <w:r>
        <w:rPr>
          <w:b/>
        </w:rPr>
        <w:t>ELIAS:</w:t>
      </w:r>
      <w:r>
        <w:t xml:space="preserve"> “Meu pai passou.”</w:t>
      </w:r>
    </w:p>
    <w:p>
      <w:pPr>
        <w:spacing w:after="100" w:line="259" w:lineRule="auto"/>
      </w:pPr>
      <w:r>
        <w:rPr>
          <w:b/>
        </w:rPr>
        <w:t>JOANA:</w:t>
      </w:r>
      <w:r>
        <w:t xml:space="preserve"> “E por isso reforçamos a parede.”</w:t>
      </w:r>
    </w:p>
    <w:p>
      <w:pPr>
        <w:pStyle w:val="Heading2"/>
      </w:pPr>
      <w:r>
        <w:t>Missão M29 — “O Homem da Oficina”</w:t>
      </w:r>
    </w:p>
    <w:p>
      <w:pPr>
        <w:spacing w:after="100" w:line="259" w:lineRule="auto"/>
      </w:pPr>
      <w:r>
        <w:t xml:space="preserve">Elias é enviado para consertar um regulador com um velho mecânico. O NPC está de costas. Nome na interface: </w:t>
      </w:r>
      <w:r>
        <w:rPr>
          <w:b/>
        </w:rPr>
        <w:t>John Calder</w:t>
      </w:r>
      <w:r>
        <w:t>.</w:t>
      </w:r>
    </w:p>
    <w:p>
      <w:pPr>
        <w:spacing w:after="100" w:line="259" w:lineRule="auto"/>
      </w:pPr>
      <w:r>
        <w:t>Silêncio.</w:t>
      </w:r>
    </w:p>
    <w:p>
      <w:pPr>
        <w:spacing w:after="100" w:line="259" w:lineRule="auto"/>
      </w:pPr>
      <w:r>
        <w:rPr>
          <w:b/>
        </w:rPr>
        <w:t>ELIAS:</w:t>
      </w:r>
      <w:r>
        <w:t xml:space="preserve"> “John?”</w:t>
      </w:r>
    </w:p>
    <w:p>
      <w:pPr>
        <w:spacing w:after="100" w:line="259" w:lineRule="auto"/>
      </w:pPr>
      <w:r>
        <w:t>John congela.</w:t>
      </w:r>
    </w:p>
    <w:p>
      <w:pPr>
        <w:spacing w:after="100" w:line="259" w:lineRule="auto"/>
      </w:pPr>
      <w:r>
        <w:rPr>
          <w:b/>
        </w:rPr>
        <w:t>JOHN:</w:t>
      </w:r>
      <w:r>
        <w:t xml:space="preserve"> “Não.”</w:t>
      </w:r>
    </w:p>
    <w:p>
      <w:pPr>
        <w:spacing w:after="100" w:line="259" w:lineRule="auto"/>
      </w:pPr>
      <w:r>
        <w:rPr>
          <w:b/>
        </w:rPr>
        <w:t>ELIAS:</w:t>
      </w:r>
      <w:r>
        <w:t xml:space="preserve"> “Meu nome é Elias Ramires.”</w:t>
      </w:r>
    </w:p>
    <w:p>
      <w:pPr>
        <w:spacing w:after="100" w:line="259" w:lineRule="auto"/>
      </w:pPr>
      <w:r>
        <w:t>John se vira lentamente.</w:t>
      </w:r>
    </w:p>
    <w:p>
      <w:pPr>
        <w:spacing w:after="100" w:line="259" w:lineRule="auto"/>
      </w:pPr>
      <w:r>
        <w:rPr>
          <w:b/>
        </w:rPr>
        <w:t>JOHN:</w:t>
      </w:r>
      <w:r>
        <w:t xml:space="preserve"> “…você tinha oito.”</w:t>
      </w:r>
    </w:p>
    <w:p>
      <w:pPr>
        <w:spacing w:after="100" w:line="259" w:lineRule="auto"/>
      </w:pPr>
      <w:r>
        <w:t>Cena longa.</w:t>
      </w:r>
    </w:p>
    <w:p>
      <w:pPr>
        <w:spacing w:after="100" w:line="259" w:lineRule="auto"/>
      </w:pPr>
      <w:r>
        <w:rPr>
          <w:b/>
        </w:rPr>
        <w:t>ELIAS:</w:t>
      </w:r>
      <w:r>
        <w:t xml:space="preserve"> “Meu pai está vivo?”</w:t>
      </w:r>
    </w:p>
    <w:p>
      <w:pPr>
        <w:spacing w:after="100" w:line="259" w:lineRule="auto"/>
      </w:pPr>
      <w:r>
        <w:rPr>
          <w:b/>
        </w:rPr>
        <w:t>JOHN:</w:t>
      </w:r>
      <w:r>
        <w:t xml:space="preserve"> “Eu não sei.”</w:t>
      </w:r>
    </w:p>
    <w:p>
      <w:pPr>
        <w:spacing w:after="100" w:line="259" w:lineRule="auto"/>
      </w:pPr>
      <w:r>
        <w:rPr>
          <w:b/>
        </w:rPr>
        <w:t>ELIAS:</w:t>
      </w:r>
      <w:r>
        <w:t xml:space="preserve"> “Você esteve com ele.”</w:t>
      </w:r>
    </w:p>
    <w:p>
      <w:pPr>
        <w:spacing w:after="100" w:line="259" w:lineRule="auto"/>
      </w:pPr>
      <w:r>
        <w:rPr>
          <w:b/>
        </w:rPr>
        <w:t>JOHN:</w:t>
      </w:r>
      <w:r>
        <w:t xml:space="preserve"> “Sim.”</w:t>
      </w:r>
    </w:p>
    <w:p>
      <w:pPr>
        <w:spacing w:after="100" w:line="259" w:lineRule="auto"/>
      </w:pPr>
      <w:r>
        <w:rPr>
          <w:b/>
        </w:rPr>
        <w:t>ELIAS:</w:t>
      </w:r>
      <w:r>
        <w:t xml:space="preserve"> “Então me conta tudo.”</w:t>
      </w:r>
    </w:p>
    <w:p>
      <w:pPr>
        <w:spacing w:after="100" w:line="259" w:lineRule="auto"/>
      </w:pPr>
      <w:r>
        <w:rPr>
          <w:b/>
        </w:rPr>
        <w:t>JOHN:</w:t>
      </w:r>
      <w:r>
        <w:t xml:space="preserve"> “Não existe versão disso que faça você voltar para casa?”</w:t>
      </w:r>
    </w:p>
    <w:p>
      <w:pPr>
        <w:spacing w:after="100" w:line="259" w:lineRule="auto"/>
      </w:pPr>
      <w:r>
        <w:rPr>
          <w:b/>
        </w:rPr>
        <w:t>ELIAS:</w:t>
      </w:r>
      <w:r>
        <w:t xml:space="preserve"> “Não.”</w:t>
      </w:r>
    </w:p>
    <w:p>
      <w:pPr>
        <w:spacing w:after="100" w:line="259" w:lineRule="auto"/>
      </w:pPr>
      <w:r>
        <w:rPr>
          <w:b/>
        </w:rPr>
        <w:t>JOHN:</w:t>
      </w:r>
      <w:r>
        <w:t xml:space="preserve"> “Foi isso que ele respondeu.”</w:t>
      </w:r>
    </w:p>
    <w:p>
      <w:pPr>
        <w:pStyle w:val="Heading2"/>
      </w:pPr>
      <w:r>
        <w:t>Missão M30 — “A Verdade da Expedição”</w:t>
      </w:r>
    </w:p>
    <w:p>
      <w:pPr>
        <w:spacing w:after="100" w:line="259" w:lineRule="auto"/>
      </w:pPr>
      <w:r>
        <w:t>John conta a história em etapas enquanto o jogador ajuda Véspera com uma emergência.</w:t>
      </w:r>
    </w:p>
    <w:p>
      <w:pPr>
        <w:pStyle w:val="Heading3"/>
      </w:pPr>
      <w:r>
        <w:t>Revelação completa</w:t>
      </w:r>
    </w:p>
    <w:p>
      <w:pPr>
        <w:spacing w:after="100" w:line="259" w:lineRule="auto"/>
      </w:pPr>
      <w:r>
        <w:t>John começou a seguir o sinal porque acreditava que fosse tecnologia antiga. Ficou preso após um colapso. Santiago chegou onze dias depois procurando por ele. Reunidos, seguiram a chamada até uma câmara abaixo de 1.900 m.</w:t>
      </w:r>
    </w:p>
    <w:p>
      <w:pPr>
        <w:spacing w:after="100" w:line="259" w:lineRule="auto"/>
      </w:pPr>
      <w:r>
        <w:t>Encontraram uma estrutura circular. Quando se aproximaram, ela reagiu à presença humana.</w:t>
      </w:r>
    </w:p>
    <w:p>
      <w:pPr>
        <w:spacing w:after="100" w:line="259" w:lineRule="auto"/>
      </w:pPr>
      <w:r>
        <w:t>Durante ataque de criaturas/colapso, John teve a perna esmagada. Santiago o levou de volta até uma área segura, mas voltou para a câmara.</w:t>
      </w:r>
    </w:p>
    <w:p>
      <w:pPr>
        <w:spacing w:after="100" w:line="259" w:lineRule="auto"/>
      </w:pPr>
      <w:r>
        <w:rPr>
          <w:b/>
        </w:rPr>
        <w:t>JOHN:</w:t>
      </w:r>
      <w:r>
        <w:t xml:space="preserve"> “Eu pedi para ele ficar.”</w:t>
      </w:r>
    </w:p>
    <w:p>
      <w:pPr>
        <w:spacing w:after="100" w:line="259" w:lineRule="auto"/>
      </w:pPr>
      <w:r>
        <w:rPr>
          <w:b/>
        </w:rPr>
        <w:t>ELIAS:</w:t>
      </w:r>
      <w:r>
        <w:t xml:space="preserve"> “E ele voltou para a porta.”</w:t>
      </w:r>
    </w:p>
    <w:p>
      <w:pPr>
        <w:spacing w:after="100" w:line="259" w:lineRule="auto"/>
      </w:pPr>
      <w:r>
        <w:rPr>
          <w:b/>
        </w:rPr>
        <w:t>JOHN:</w:t>
      </w:r>
      <w:r>
        <w:t xml:space="preserve"> “Ele disse que se aquilo tinha chamado a gente por anos, alguém estava do outro lado esperando uma resposta.”</w:t>
      </w:r>
    </w:p>
    <w:p>
      <w:pPr>
        <w:spacing w:after="100" w:line="259" w:lineRule="auto"/>
      </w:pPr>
      <w:r>
        <w:rPr>
          <w:b/>
        </w:rPr>
        <w:t>ELIAS:</w:t>
      </w:r>
      <w:r>
        <w:t xml:space="preserve"> “E você deixou?”</w:t>
      </w:r>
    </w:p>
    <w:p>
      <w:pPr>
        <w:spacing w:after="100" w:line="259" w:lineRule="auto"/>
      </w:pPr>
      <w:r>
        <w:rPr>
          <w:b/>
        </w:rPr>
        <w:t>JOHN:</w:t>
      </w:r>
      <w:r>
        <w:t xml:space="preserve"> “Eu estava sangrando, com uma perna quebrada e seu pai nunca teve o hábito de pedir permissão.”</w:t>
      </w:r>
    </w:p>
    <w:p>
      <w:pPr>
        <w:spacing w:after="100" w:line="259" w:lineRule="auto"/>
      </w:pPr>
      <w:r>
        <w:t>John entrega uma peça de metal marcada por Santiago.</w:t>
      </w:r>
    </w:p>
    <w:p>
      <w:pPr>
        <w:spacing w:after="100" w:line="259" w:lineRule="auto"/>
      </w:pPr>
      <w:r>
        <w:rPr>
          <w:b/>
        </w:rPr>
        <w:t>JOHN:</w:t>
      </w:r>
      <w:r>
        <w:t xml:space="preserve"> “Ele voltou uma última vez.”</w:t>
      </w:r>
    </w:p>
    <w:p>
      <w:pPr>
        <w:spacing w:after="100" w:line="259" w:lineRule="auto"/>
      </w:pPr>
      <w:r>
        <w:rPr>
          <w:b/>
        </w:rPr>
        <w:t>ELIAS:</w:t>
      </w:r>
      <w:r>
        <w:t xml:space="preserve"> “Depois de atravessar?”</w:t>
      </w:r>
    </w:p>
    <w:p>
      <w:pPr>
        <w:spacing w:after="100" w:line="259" w:lineRule="auto"/>
      </w:pPr>
      <w:r>
        <w:rPr>
          <w:b/>
        </w:rPr>
        <w:t>JOHN:</w:t>
      </w:r>
      <w:r>
        <w:t xml:space="preserve"> “Não. Antes. Deixou comida, o caderno e disse que ia descobrir o que havia do outro lado. Eu esperei três dias.”</w:t>
      </w:r>
    </w:p>
    <w:p>
      <w:pPr>
        <w:spacing w:after="100" w:line="259" w:lineRule="auto"/>
      </w:pPr>
      <w:r>
        <w:rPr>
          <w:b/>
        </w:rPr>
        <w:t>ELIAS:</w:t>
      </w:r>
      <w:r>
        <w:t xml:space="preserve"> “E?”</w:t>
      </w:r>
    </w:p>
    <w:p>
      <w:pPr>
        <w:spacing w:after="100" w:line="259" w:lineRule="auto"/>
      </w:pPr>
      <w:r>
        <w:rPr>
          <w:b/>
        </w:rPr>
        <w:t>JOHN:</w:t>
      </w:r>
      <w:r>
        <w:t xml:space="preserve"> “A porta acendeu uma vez. Depois nunca mais.”</w:t>
      </w:r>
    </w:p>
    <w:p>
      <w:pPr>
        <w:pStyle w:val="Heading2"/>
      </w:pPr>
      <w:r>
        <w:t>Missão M31 — “O Peso de Quatorze Anos”</w:t>
      </w:r>
    </w:p>
    <w:p>
      <w:pPr>
        <w:spacing w:after="100" w:line="259" w:lineRule="auto"/>
      </w:pPr>
      <w:r>
        <w:t>Missão emocional opcional-obrigatória curta: Elias acompanha John até um memorial de Véspera.</w:t>
      </w:r>
    </w:p>
    <w:p>
      <w:pPr>
        <w:spacing w:after="100" w:line="259" w:lineRule="auto"/>
      </w:pPr>
      <w:r>
        <w:rPr>
          <w:b/>
        </w:rPr>
        <w:t>JOHN:</w:t>
      </w:r>
      <w:r>
        <w:t xml:space="preserve"> “Sua mãe me odeia?”</w:t>
      </w:r>
    </w:p>
    <w:p>
      <w:pPr>
        <w:spacing w:after="100" w:line="259" w:lineRule="auto"/>
      </w:pPr>
      <w:r>
        <w:rPr>
          <w:b/>
        </w:rPr>
        <w:t>ELIAS:</w:t>
      </w:r>
      <w:r>
        <w:t xml:space="preserve"> “Ela acha que você morreu.”</w:t>
      </w:r>
    </w:p>
    <w:p>
      <w:pPr>
        <w:spacing w:after="100" w:line="259" w:lineRule="auto"/>
      </w:pPr>
      <w:r>
        <w:t>John ri, sem humor.</w:t>
      </w:r>
    </w:p>
    <w:p>
      <w:pPr>
        <w:spacing w:after="100" w:line="259" w:lineRule="auto"/>
      </w:pPr>
      <w:r>
        <w:rPr>
          <w:b/>
        </w:rPr>
        <w:t>JOHN:</w:t>
      </w:r>
      <w:r>
        <w:t xml:space="preserve"> “Às vezes eu também.”</w:t>
      </w:r>
    </w:p>
    <w:p>
      <w:pPr>
        <w:spacing w:after="100" w:line="259" w:lineRule="auto"/>
      </w:pPr>
      <w:r>
        <w:rPr>
          <w:b/>
        </w:rPr>
        <w:t>ELIAS:</w:t>
      </w:r>
      <w:r>
        <w:t xml:space="preserve"> “Por que nunca voltou?”</w:t>
      </w:r>
    </w:p>
    <w:p>
      <w:pPr>
        <w:spacing w:after="100" w:line="259" w:lineRule="auto"/>
      </w:pPr>
      <w:r>
        <w:rPr>
          <w:b/>
        </w:rPr>
        <w:t>JOHN:</w:t>
      </w:r>
      <w:r>
        <w:t xml:space="preserve"> “No começo, porque eu não conseguia. Depois… porque eu teria que olhar para ela e dizer que Santiago voltou para me buscar e eu fui o único que ficou.”</w:t>
      </w:r>
    </w:p>
    <w:p>
      <w:pPr>
        <w:spacing w:after="100" w:line="259" w:lineRule="auto"/>
      </w:pPr>
      <w:r>
        <w:t>Elias não absolve imediatamente.</w:t>
      </w:r>
    </w:p>
    <w:p>
      <w:pPr>
        <w:spacing w:after="100" w:line="259" w:lineRule="auto"/>
      </w:pPr>
      <w:r>
        <w:rPr>
          <w:b/>
        </w:rPr>
        <w:t>ELIAS:</w:t>
      </w:r>
      <w:r>
        <w:t xml:space="preserve"> “Quando eu voltar, você vem comigo.”</w:t>
      </w:r>
    </w:p>
    <w:p>
      <w:pPr>
        <w:spacing w:after="100" w:line="259" w:lineRule="auto"/>
      </w:pPr>
      <w:r>
        <w:rPr>
          <w:b/>
        </w:rPr>
        <w:t>JOHN:</w:t>
      </w:r>
      <w:r>
        <w:t xml:space="preserve"> “Isso foi convite ou ordem?”</w:t>
      </w:r>
    </w:p>
    <w:p>
      <w:pPr>
        <w:spacing w:after="100" w:line="259" w:lineRule="auto"/>
      </w:pPr>
      <w:r>
        <w:rPr>
          <w:b/>
        </w:rPr>
        <w:t>ELIAS:</w:t>
      </w:r>
      <w:r>
        <w:t xml:space="preserve"> “Ainda estou decidindo.”</w:t>
      </w:r>
    </w:p>
    <w:p>
      <w:pPr>
        <w:pStyle w:val="Heading2"/>
      </w:pPr>
      <w:r>
        <w:t>Missão M32 — “Abrir a Parede”</w:t>
      </w:r>
    </w:p>
    <w:p>
      <w:pPr>
        <w:spacing w:after="100" w:line="259" w:lineRule="auto"/>
      </w:pPr>
      <w:r>
        <w:t>Joana aceita permitir a passagem se Elias ajudar a estabilizar as defesas de Véspera e derrotar uma criatura que emerge do Abismo.</w:t>
      </w:r>
    </w:p>
    <w:p>
      <w:pPr>
        <w:spacing w:after="100" w:line="259" w:lineRule="auto"/>
      </w:pPr>
      <w:r>
        <w:rPr>
          <w:b/>
        </w:rPr>
        <w:t>JOANA:</w:t>
      </w:r>
      <w:r>
        <w:t xml:space="preserve"> “Eu não concordo com você.”</w:t>
      </w:r>
    </w:p>
    <w:p>
      <w:pPr>
        <w:spacing w:after="100" w:line="259" w:lineRule="auto"/>
      </w:pPr>
      <w:r>
        <w:rPr>
          <w:b/>
        </w:rPr>
        <w:t>ELIAS:</w:t>
      </w:r>
      <w:r>
        <w:t xml:space="preserve"> “Mas vai abrir?”</w:t>
      </w:r>
    </w:p>
    <w:p>
      <w:pPr>
        <w:spacing w:after="100" w:line="259" w:lineRule="auto"/>
      </w:pPr>
      <w:r>
        <w:rPr>
          <w:b/>
        </w:rPr>
        <w:t>JOANA:</w:t>
      </w:r>
      <w:r>
        <w:t xml:space="preserve"> “Liberdade não é só deixar alguém fazer o que eu faria. É deixar alguém fazer o que considero uma péssima ideia, depois de garantir que a péssima ideia não mate todo mundo.”</w:t>
      </w:r>
    </w:p>
    <w:p/>
    <w:p>
      <w:pPr>
        <w:pStyle w:val="Heading1"/>
      </w:pPr>
      <w:r>
        <w:t>ATO 9 — O ABISMO</w:t>
      </w:r>
    </w:p>
    <w:p>
      <w:pPr>
        <w:pStyle w:val="Heading2"/>
      </w:pPr>
      <w:r>
        <w:t>Missão M33 — “Onde a Pedra Termina”</w:t>
      </w:r>
    </w:p>
    <w:p>
      <w:pPr>
        <w:spacing w:after="100" w:line="259" w:lineRule="auto"/>
      </w:pPr>
      <w:r>
        <w:t>Ambiente muda. Quase nenhuma madeira humana. Geometria artificial, metais escuros e cristais.</w:t>
      </w:r>
    </w:p>
    <w:p>
      <w:pPr>
        <w:spacing w:after="100" w:line="259" w:lineRule="auto"/>
      </w:pPr>
      <w:r>
        <w:t>O jogador encontra páginas finais de Santiago.</w:t>
      </w:r>
    </w:p>
    <w:p>
      <w:pPr>
        <w:pStyle w:val="DialogueQuote"/>
      </w:pPr>
      <w:r>
        <w:t>Santiago 07: “A estrutura não está enterrada na mina. A mina cresceu ao redor dela.”</w:t>
      </w:r>
    </w:p>
    <w:p>
      <w:pPr>
        <w:pStyle w:val="DialogueQuote"/>
      </w:pPr>
      <w:r>
        <w:t>Santiago 08: “John acha que é transporte. Eu disse que nenhuma máquina de transporte deveria apontar para uma parede. Ele perguntou por que eu ainda penso em paredes.”</w:t>
      </w:r>
    </w:p>
    <w:p>
      <w:pPr>
        <w:pStyle w:val="Heading2"/>
      </w:pPr>
      <w:r>
        <w:t>Missão M34 — “Guardião da Porta”</w:t>
      </w:r>
    </w:p>
    <w:p>
      <w:pPr>
        <w:spacing w:after="100" w:line="259" w:lineRule="auto"/>
      </w:pPr>
      <w:r>
        <w:t>Boss final terrestre: uma entidade/máquina biológica que protege o reator do portal. Não é claramente maligno; reage à ativação.</w:t>
      </w:r>
    </w:p>
    <w:p>
      <w:pPr>
        <w:spacing w:after="100" w:line="259" w:lineRule="auto"/>
      </w:pPr>
      <w:r>
        <w:t>Gameplay combina mineração, mobilidade e combate.</w:t>
      </w:r>
    </w:p>
    <w:p>
      <w:pPr>
        <w:spacing w:after="100" w:line="259" w:lineRule="auto"/>
      </w:pPr>
      <w:r>
        <w:t>Após vencer, Elias encontra o último acampamento de Santiago.</w:t>
      </w:r>
    </w:p>
    <w:p>
      <w:pPr>
        <w:pStyle w:val="Heading2"/>
      </w:pPr>
      <w:r>
        <w:t>Missão M35 — “Último Acampamento”</w:t>
      </w:r>
    </w:p>
    <w:p>
      <w:pPr>
        <w:spacing w:after="100" w:line="259" w:lineRule="auto"/>
      </w:pPr>
      <w:r>
        <w:t>Elementos:</w:t>
      </w:r>
    </w:p>
    <w:p>
      <w:pPr>
        <w:pStyle w:val="ListBullet"/>
      </w:pPr>
      <w:r>
        <w:t>cama improvisada;</w:t>
      </w:r>
    </w:p>
    <w:p>
      <w:pPr>
        <w:pStyle w:val="ListBullet"/>
      </w:pPr>
      <w:r>
        <w:t>ferramentas de Santiago;</w:t>
      </w:r>
    </w:p>
    <w:p>
      <w:pPr>
        <w:pStyle w:val="ListBullet"/>
      </w:pPr>
      <w:r>
        <w:t>mapas de estrelas;</w:t>
      </w:r>
    </w:p>
    <w:p>
      <w:pPr>
        <w:pStyle w:val="ListBullet"/>
      </w:pPr>
      <w:r>
        <w:t>cálculos;</w:t>
      </w:r>
    </w:p>
    <w:p>
      <w:pPr>
        <w:pStyle w:val="ListBullet"/>
      </w:pPr>
      <w:r>
        <w:t>uma picareta antiga;</w:t>
      </w:r>
    </w:p>
    <w:p>
      <w:pPr>
        <w:pStyle w:val="ListBullet"/>
      </w:pPr>
      <w:r>
        <w:t>última gravação.</w:t>
      </w:r>
    </w:p>
    <w:p>
      <w:pPr>
        <w:spacing w:after="100" w:line="259" w:lineRule="auto"/>
      </w:pPr>
      <w:r>
        <w:rPr>
          <w:b/>
        </w:rPr>
        <w:t>SANTIAGO (gravação):</w:t>
      </w:r>
      <w:r>
        <w:t xml:space="preserve"> “Elias… se algum dia você ouvir isso, significa que eu falhei em voltar ou você herdou a pior parte de mim.”</w:t>
      </w:r>
    </w:p>
    <w:p>
      <w:pPr>
        <w:spacing w:after="100" w:line="259" w:lineRule="auto"/>
      </w:pPr>
      <w:r>
        <w:t>Pausa.</w:t>
      </w:r>
    </w:p>
    <w:p>
      <w:pPr>
        <w:spacing w:after="100" w:line="259" w:lineRule="auto"/>
      </w:pPr>
      <w:r>
        <w:rPr>
          <w:b/>
        </w:rPr>
        <w:t>SANTIAGO:</w:t>
      </w:r>
      <w:r>
        <w:t xml:space="preserve"> “John estava certo. É uma porta. Não sei para onde. Sei que há alguém tentando falar conosco. Se eu atravessar e der errado, ninguém mais precisa fazer isso.”</w:t>
      </w:r>
    </w:p>
    <w:p>
      <w:pPr>
        <w:spacing w:after="100" w:line="259" w:lineRule="auto"/>
      </w:pPr>
      <w:r>
        <w:t>Outra pausa.</w:t>
      </w:r>
    </w:p>
    <w:p>
      <w:pPr>
        <w:spacing w:after="100" w:line="259" w:lineRule="auto"/>
      </w:pPr>
      <w:r>
        <w:rPr>
          <w:b/>
        </w:rPr>
        <w:t>SANTIAGO:</w:t>
      </w:r>
      <w:r>
        <w:t xml:space="preserve"> “Se eu atravessar e der certo… talvez eu finalmente tenha uma história que você não vai acreditar.”</w:t>
      </w:r>
    </w:p>
    <w:p>
      <w:pPr>
        <w:spacing w:after="100" w:line="259" w:lineRule="auto"/>
      </w:pPr>
      <w:r>
        <w:t>Última página:</w:t>
      </w:r>
    </w:p>
    <w:p>
      <w:pPr>
        <w:pStyle w:val="DialogueQuote"/>
      </w:pPr>
      <w:r>
        <w:t>“Passei a vida cavando para baixo. Agora entendo que o caminho nunca foi para o centro da Terra. Era para outro lugar.”</w:t>
      </w:r>
    </w:p>
    <w:p>
      <w:pPr>
        <w:pStyle w:val="Heading2"/>
      </w:pPr>
      <w:r>
        <w:t>Missão M36 — “A Porta”</w:t>
      </w:r>
    </w:p>
    <w:p>
      <w:pPr>
        <w:spacing w:after="100" w:line="259" w:lineRule="auto"/>
      </w:pPr>
      <w:r>
        <w:t>O jogador reativa três sistemas ao redor da câmara usando tudo aprendido: energia de cristal, metal refinado, automação e mineração.</w:t>
      </w:r>
    </w:p>
    <w:p>
      <w:pPr>
        <w:spacing w:after="100" w:line="259" w:lineRule="auto"/>
      </w:pPr>
      <w:r>
        <w:t>John fala por um comunicador de curto alcance de Véspera:</w:t>
      </w:r>
    </w:p>
    <w:p>
      <w:pPr>
        <w:spacing w:after="100" w:line="259" w:lineRule="auto"/>
      </w:pPr>
      <w:r>
        <w:rPr>
          <w:b/>
        </w:rPr>
        <w:t>JOHN:</w:t>
      </w:r>
      <w:r>
        <w:t xml:space="preserve"> “Elias. Ainda dá tempo.”</w:t>
      </w:r>
    </w:p>
    <w:p>
      <w:pPr>
        <w:spacing w:after="100" w:line="259" w:lineRule="auto"/>
      </w:pPr>
      <w:r>
        <w:rPr>
          <w:b/>
        </w:rPr>
        <w:t>ELIAS:</w:t>
      </w:r>
      <w:r>
        <w:t xml:space="preserve"> “De voltar?”</w:t>
      </w:r>
    </w:p>
    <w:p>
      <w:pPr>
        <w:spacing w:after="100" w:line="259" w:lineRule="auto"/>
      </w:pPr>
      <w:r>
        <w:rPr>
          <w:b/>
        </w:rPr>
        <w:t>JOHN:</w:t>
      </w:r>
      <w:r>
        <w:t xml:space="preserve"> “De decidir que chegar até aqui já é resposta suficiente.”</w:t>
      </w:r>
    </w:p>
    <w:p>
      <w:pPr>
        <w:spacing w:after="100" w:line="259" w:lineRule="auto"/>
      </w:pPr>
      <w:r>
        <w:rPr>
          <w:b/>
        </w:rPr>
        <w:t>ELIAS:</w:t>
      </w:r>
      <w:r>
        <w:t xml:space="preserve"> “Foi suficiente para ele?”</w:t>
      </w:r>
    </w:p>
    <w:p>
      <w:pPr>
        <w:spacing w:after="100" w:line="259" w:lineRule="auto"/>
      </w:pPr>
      <w:r>
        <w:rPr>
          <w:b/>
        </w:rPr>
        <w:t>JOHN:</w:t>
      </w:r>
      <w:r>
        <w:t xml:space="preserve"> “Não.”</w:t>
      </w:r>
    </w:p>
    <w:p>
      <w:pPr>
        <w:spacing w:after="100" w:line="259" w:lineRule="auto"/>
      </w:pPr>
      <w:r>
        <w:rPr>
          <w:b/>
        </w:rPr>
        <w:t>ELIAS:</w:t>
      </w:r>
      <w:r>
        <w:t xml:space="preserve"> “Então você já sabe.”</w:t>
      </w:r>
    </w:p>
    <w:p>
      <w:pPr>
        <w:spacing w:after="100" w:line="259" w:lineRule="auto"/>
      </w:pPr>
      <w:r>
        <w:t>Portal abre.</w:t>
      </w:r>
    </w:p>
    <w:p>
      <w:pPr>
        <w:spacing w:after="100" w:line="259" w:lineRule="auto"/>
      </w:pPr>
      <w:r>
        <w:t>Do outro lado: céu claro, duas luas, vegetação pálida e montanhas distantes.</w:t>
      </w:r>
    </w:p>
    <w:p>
      <w:pPr>
        <w:spacing w:after="100" w:line="259" w:lineRule="auto"/>
      </w:pPr>
      <w:r>
        <w:t>A câmera desce para o chão. Pegadas humanas antigas seguem para longe.</w:t>
      </w:r>
    </w:p>
    <w:p>
      <w:pPr>
        <w:spacing w:after="100" w:line="259" w:lineRule="auto"/>
      </w:pPr>
      <w:r>
        <w:t>Na rocha ao lado, a marca de Santiago.</w:t>
      </w:r>
    </w:p>
    <w:p>
      <w:pPr>
        <w:spacing w:after="100" w:line="259" w:lineRule="auto"/>
      </w:pPr>
      <w:r>
        <w:rPr>
          <w:b/>
        </w:rPr>
        <w:t>ELIAS (baixo):</w:t>
      </w:r>
      <w:r>
        <w:t xml:space="preserve"> “Eu te achei.”</w:t>
      </w:r>
    </w:p>
    <w:p>
      <w:pPr>
        <w:spacing w:after="100" w:line="259" w:lineRule="auto"/>
      </w:pPr>
      <w:r>
        <w:t>Corte para preto.</w:t>
      </w:r>
    </w:p>
    <w:p>
      <w:pPr>
        <w:spacing w:after="100" w:line="259" w:lineRule="auto"/>
      </w:pPr>
      <w:r>
        <w:rPr>
          <w:b/>
        </w:rPr>
        <w:t>FIM DO PRIMEIRO MUNDO</w:t>
      </w:r>
    </w:p>
    <w:p/>
    <w:p>
      <w:pPr>
        <w:pStyle w:val="Heading1"/>
      </w:pPr>
      <w:r>
        <w:t>10. SUBMISSÕES — BLOCKIA</w:t>
      </w:r>
    </w:p>
    <w:p>
      <w:pPr>
        <w:pStyle w:val="Heading2"/>
      </w:pPr>
      <w:r>
        <w:t>B1 — “O Céu de Lio”</w:t>
      </w:r>
    </w:p>
    <w:p>
      <w:pPr>
        <w:spacing w:after="100" w:line="259" w:lineRule="auto"/>
      </w:pPr>
      <w:r>
        <w:rPr>
          <w:b/>
        </w:rPr>
        <w:t>NPC:</w:t>
      </w:r>
      <w:r>
        <w:t xml:space="preserve"> Lio.</w:t>
      </w:r>
    </w:p>
    <w:p>
      <w:pPr>
        <w:spacing w:after="100" w:line="259" w:lineRule="auto"/>
      </w:pPr>
      <w:r>
        <w:rPr>
          <w:b/>
        </w:rPr>
        <w:t>Objetivo:</w:t>
      </w:r>
      <w:r>
        <w:t xml:space="preserve"> recuperar uma lente antiga e materiais para construir um projetor simples de estrelas no teto da praça.</w:t>
      </w:r>
    </w:p>
    <w:p>
      <w:pPr>
        <w:spacing w:after="100" w:line="259" w:lineRule="auto"/>
      </w:pPr>
      <w:r>
        <w:rPr>
          <w:b/>
        </w:rPr>
        <w:t>LIO:</w:t>
      </w:r>
      <w:r>
        <w:t xml:space="preserve"> “É verdade que o céu não tem teto?”</w:t>
      </w:r>
    </w:p>
    <w:p>
      <w:pPr>
        <w:spacing w:after="100" w:line="259" w:lineRule="auto"/>
      </w:pPr>
      <w:r>
        <w:rPr>
          <w:b/>
        </w:rPr>
        <w:t>ELIAS:</w:t>
      </w:r>
      <w:r>
        <w:t xml:space="preserve"> “Tecnicamente, tem. Só fica muito longe.”</w:t>
      </w:r>
    </w:p>
    <w:p>
      <w:pPr>
        <w:spacing w:after="100" w:line="259" w:lineRule="auto"/>
      </w:pPr>
      <w:r>
        <w:rPr>
          <w:b/>
        </w:rPr>
        <w:t>LIO:</w:t>
      </w:r>
      <w:r>
        <w:t xml:space="preserve"> “Isso foi uma resposta de adulto.”</w:t>
      </w:r>
    </w:p>
    <w:p>
      <w:pPr>
        <w:spacing w:after="100" w:line="259" w:lineRule="auto"/>
      </w:pPr>
      <w:r>
        <w:t>Ao concluir:</w:t>
      </w:r>
    </w:p>
    <w:p>
      <w:pPr>
        <w:spacing w:after="100" w:line="259" w:lineRule="auto"/>
      </w:pPr>
      <w:r>
        <w:rPr>
          <w:b/>
        </w:rPr>
        <w:t>LIO:</w:t>
      </w:r>
      <w:r>
        <w:t xml:space="preserve"> “Quando eu crescer, vou subir.”</w:t>
      </w:r>
    </w:p>
    <w:p>
      <w:pPr>
        <w:spacing w:after="100" w:line="259" w:lineRule="auto"/>
      </w:pPr>
      <w:r>
        <w:rPr>
          <w:b/>
        </w:rPr>
        <w:t>MARA (ouvindo):</w:t>
      </w:r>
      <w:r>
        <w:t xml:space="preserve"> “E depois vai voltar para reclamar que o sol é quente demais.”</w:t>
      </w:r>
    </w:p>
    <w:p>
      <w:pPr>
        <w:spacing w:after="100" w:line="259" w:lineRule="auto"/>
      </w:pPr>
      <w:r>
        <w:rPr>
          <w:b/>
        </w:rPr>
        <w:t>Recompensa:</w:t>
      </w:r>
      <w:r>
        <w:t xml:space="preserve"> +Confiança Blockia, cosmético Lanterna Estelar.</w:t>
      </w:r>
    </w:p>
    <w:p>
      <w:pPr>
        <w:pStyle w:val="Heading2"/>
      </w:pPr>
      <w:r>
        <w:t>B2 — “Água Não Se Minera”</w:t>
      </w:r>
    </w:p>
    <w:p>
      <w:pPr>
        <w:spacing w:after="100" w:line="259" w:lineRule="auto"/>
      </w:pPr>
      <w:r>
        <w:rPr>
          <w:b/>
        </w:rPr>
        <w:t>NPC:</w:t>
      </w:r>
      <w:r>
        <w:t xml:space="preserve"> Dra. Irene.</w:t>
      </w:r>
    </w:p>
    <w:p>
      <w:pPr>
        <w:spacing w:after="100" w:line="259" w:lineRule="auto"/>
      </w:pPr>
      <w:r>
        <w:t>Purificar cisterna sem destruir raízes filtradoras.</w:t>
      </w:r>
    </w:p>
    <w:p>
      <w:pPr>
        <w:spacing w:after="100" w:line="259" w:lineRule="auto"/>
      </w:pPr>
      <w:r>
        <w:rPr>
          <w:b/>
        </w:rPr>
        <w:t>IRENE:</w:t>
      </w:r>
      <w:r>
        <w:t xml:space="preserve"> “Todo mundo acha que cidade subterrânea vive de pedra. Vive de água. Pedra só faz barulho.”</w:t>
      </w:r>
    </w:p>
    <w:p>
      <w:pPr>
        <w:spacing w:after="100" w:line="259" w:lineRule="auto"/>
      </w:pPr>
      <w:r>
        <w:rPr>
          <w:b/>
        </w:rPr>
        <w:t>Recompensa:</w:t>
      </w:r>
      <w:r>
        <w:t xml:space="preserve"> receita de tônico, resistência ambiental.</w:t>
      </w:r>
    </w:p>
    <w:p>
      <w:pPr>
        <w:pStyle w:val="Heading2"/>
      </w:pPr>
      <w:r>
        <w:t>B3 — “A Última Carta”</w:t>
      </w:r>
    </w:p>
    <w:p>
      <w:pPr>
        <w:spacing w:after="100" w:line="259" w:lineRule="auto"/>
      </w:pPr>
      <w:r>
        <w:rPr>
          <w:b/>
        </w:rPr>
        <w:t>NPC:</w:t>
      </w:r>
      <w:r>
        <w:t xml:space="preserve"> Afonso.</w:t>
      </w:r>
    </w:p>
    <w:p>
      <w:pPr>
        <w:spacing w:after="100" w:line="259" w:lineRule="auto"/>
      </w:pPr>
      <w:r>
        <w:t>Encontrar carta de um fundador que decidiu nunca voltar à superfície.</w:t>
      </w:r>
    </w:p>
    <w:p>
      <w:pPr>
        <w:spacing w:after="100" w:line="259" w:lineRule="auto"/>
      </w:pPr>
      <w:r>
        <w:t>Trecho:</w:t>
      </w:r>
    </w:p>
    <w:p>
      <w:pPr>
        <w:pStyle w:val="DialogueQuote"/>
      </w:pPr>
      <w:r>
        <w:t>“Não ficamos porque perdemos o caminho. Ficamos porque encontramos outro.”</w:t>
      </w:r>
    </w:p>
    <w:p>
      <w:pPr>
        <w:spacing w:after="100" w:line="259" w:lineRule="auto"/>
      </w:pPr>
      <w:r>
        <w:rPr>
          <w:b/>
        </w:rPr>
        <w:t>Recompensa:</w:t>
      </w:r>
      <w:r>
        <w:t xml:space="preserve"> item de lore + Influência.</w:t>
      </w:r>
    </w:p>
    <w:p>
      <w:pPr>
        <w:pStyle w:val="Heading2"/>
      </w:pPr>
      <w:r>
        <w:t>B4 — “Elevador 3-B”</w:t>
      </w:r>
    </w:p>
    <w:p>
      <w:pPr>
        <w:spacing w:after="100" w:line="259" w:lineRule="auto"/>
      </w:pPr>
      <w:r>
        <w:rPr>
          <w:b/>
        </w:rPr>
        <w:t>NPC:</w:t>
      </w:r>
      <w:r>
        <w:t xml:space="preserve"> Breno.</w:t>
      </w:r>
    </w:p>
    <w:p>
      <w:pPr>
        <w:spacing w:after="100" w:line="259" w:lineRule="auto"/>
      </w:pPr>
      <w:r>
        <w:t>Consertar elevador preso com passageiros.</w:t>
      </w:r>
    </w:p>
    <w:p>
      <w:pPr>
        <w:spacing w:after="100" w:line="259" w:lineRule="auto"/>
      </w:pPr>
      <w:r>
        <w:rPr>
          <w:b/>
        </w:rPr>
        <w:t>BRENO:</w:t>
      </w:r>
      <w:r>
        <w:t xml:space="preserve"> “Se alguém disser que escada é mais confiável, eu mesmo jogo no poço.”</w:t>
      </w:r>
    </w:p>
    <w:p>
      <w:pPr>
        <w:spacing w:after="100" w:line="259" w:lineRule="auto"/>
      </w:pPr>
      <w:r>
        <w:rPr>
          <w:b/>
        </w:rPr>
        <w:t>Recompensa:</w:t>
      </w:r>
      <w:r>
        <w:t xml:space="preserve"> blueprint de elevador melhorado.</w:t>
      </w:r>
    </w:p>
    <w:p>
      <w:pPr>
        <w:pStyle w:val="Heading2"/>
      </w:pPr>
      <w:r>
        <w:t>B5 — “Ferramenta de Silas”</w:t>
      </w:r>
    </w:p>
    <w:p>
      <w:pPr>
        <w:spacing w:after="100" w:line="259" w:lineRule="auto"/>
      </w:pPr>
      <w:r>
        <w:rPr>
          <w:b/>
        </w:rPr>
        <w:t>NPC:</w:t>
      </w:r>
      <w:r>
        <w:t xml:space="preserve"> Silas.</w:t>
      </w:r>
    </w:p>
    <w:p>
      <w:pPr>
        <w:spacing w:after="100" w:line="259" w:lineRule="auto"/>
      </w:pPr>
      <w:r>
        <w:t>Encontrar picareta do mestre dele numa galeria antiga.</w:t>
      </w:r>
    </w:p>
    <w:p>
      <w:pPr>
        <w:spacing w:after="100" w:line="259" w:lineRule="auto"/>
      </w:pPr>
      <w:r>
        <w:rPr>
          <w:b/>
        </w:rPr>
        <w:t>SILAS:</w:t>
      </w:r>
      <w:r>
        <w:t xml:space="preserve"> “Não vale dinheiro.”</w:t>
      </w:r>
    </w:p>
    <w:p>
      <w:pPr>
        <w:spacing w:after="100" w:line="259" w:lineRule="auto"/>
      </w:pPr>
      <w:r>
        <w:rPr>
          <w:b/>
        </w:rPr>
        <w:t>ELIAS:</w:t>
      </w:r>
      <w:r>
        <w:t xml:space="preserve"> “Então por que arriscar por ela?”</w:t>
      </w:r>
    </w:p>
    <w:p>
      <w:pPr>
        <w:spacing w:after="100" w:line="259" w:lineRule="auto"/>
      </w:pPr>
      <w:r>
        <w:rPr>
          <w:b/>
        </w:rPr>
        <w:t>SILAS:</w:t>
      </w:r>
      <w:r>
        <w:t xml:space="preserve"> “Porque nem tudo que pesa cabe na balança.”</w:t>
      </w:r>
    </w:p>
    <w:p>
      <w:pPr>
        <w:spacing w:after="100" w:line="259" w:lineRule="auto"/>
      </w:pPr>
      <w:r>
        <w:rPr>
          <w:b/>
        </w:rPr>
        <w:t>Recompensa:</w:t>
      </w:r>
      <w:r>
        <w:t xml:space="preserve"> upgrade da Picareta dos Fundadores.</w:t>
      </w:r>
    </w:p>
    <w:p/>
    <w:p>
      <w:pPr>
        <w:pStyle w:val="Heading1"/>
      </w:pPr>
      <w:r>
        <w:t>11. SUBMISSÕES — FERRÚRIA</w:t>
      </w:r>
    </w:p>
    <w:p>
      <w:pPr>
        <w:pStyle w:val="Heading2"/>
      </w:pPr>
      <w:r>
        <w:t>F1 — “Turno Fantasma”</w:t>
      </w:r>
    </w:p>
    <w:p>
      <w:pPr>
        <w:spacing w:after="100" w:line="259" w:lineRule="auto"/>
      </w:pPr>
      <w:r>
        <w:t>Máquinas de uma linha antiga ligam sozinhas à noite. Descobre-se ressonância das ruínas, não fantasma.</w:t>
      </w:r>
    </w:p>
    <w:p>
      <w:pPr>
        <w:spacing w:after="100" w:line="259" w:lineRule="auto"/>
      </w:pPr>
      <w:r>
        <w:rPr>
          <w:b/>
        </w:rPr>
        <w:t>Recompensa:</w:t>
      </w:r>
      <w:r>
        <w:t xml:space="preserve"> componente de automação e pista opcional.</w:t>
      </w:r>
    </w:p>
    <w:p>
      <w:pPr>
        <w:pStyle w:val="Heading2"/>
      </w:pPr>
      <w:r>
        <w:t>F2 — “A Greve das Correias”</w:t>
      </w:r>
    </w:p>
    <w:p>
      <w:pPr>
        <w:spacing w:after="100" w:line="259" w:lineRule="auto"/>
      </w:pPr>
      <w:r>
        <w:t>Dante pede para reduzir ritmo de uma linha insegura; Célia quer manter produção. Jogador resolve com upgrade técnico ou escolha de produção menor.</w:t>
      </w:r>
    </w:p>
    <w:p>
      <w:pPr>
        <w:spacing w:after="100" w:line="259" w:lineRule="auto"/>
      </w:pPr>
      <w:r>
        <w:rPr>
          <w:b/>
        </w:rPr>
        <w:t>Recompensa:</w:t>
      </w:r>
      <w:r>
        <w:t xml:space="preserve"> relação com Dante/Célia; bônus diferente.</w:t>
      </w:r>
    </w:p>
    <w:p>
      <w:pPr>
        <w:pStyle w:val="Heading2"/>
      </w:pPr>
      <w:r>
        <w:t>F3 — “Carga Perdida”</w:t>
      </w:r>
    </w:p>
    <w:p>
      <w:pPr>
        <w:spacing w:after="100" w:line="259" w:lineRule="auto"/>
      </w:pPr>
      <w:r>
        <w:t>Dália manda recuperar vagões em túnel dominado por criaturas.</w:t>
      </w:r>
    </w:p>
    <w:p>
      <w:pPr>
        <w:spacing w:after="100" w:line="259" w:lineRule="auto"/>
      </w:pPr>
      <w:r>
        <w:rPr>
          <w:b/>
        </w:rPr>
        <w:t>DÁLIA:</w:t>
      </w:r>
      <w:r>
        <w:t xml:space="preserve"> “Carga não desaparece. Ela só muda de dono sem preencher formulário.”</w:t>
      </w:r>
    </w:p>
    <w:p>
      <w:pPr>
        <w:pStyle w:val="Heading2"/>
      </w:pPr>
      <w:r>
        <w:t>F4 — “Ferro para uma Casa”</w:t>
      </w:r>
    </w:p>
    <w:p>
      <w:pPr>
        <w:spacing w:after="100" w:line="259" w:lineRule="auto"/>
      </w:pPr>
      <w:r>
        <w:t>Família quer material para ampliar moradia, mas a cidade prioriza produção industrial. Pequena história de vida cotidiana.</w:t>
      </w:r>
    </w:p>
    <w:p>
      <w:pPr>
        <w:pStyle w:val="Heading2"/>
      </w:pPr>
      <w:r>
        <w:t>F5 — “O Relógio de Raul”</w:t>
      </w:r>
    </w:p>
    <w:p>
      <w:pPr>
        <w:spacing w:after="100" w:line="259" w:lineRule="auto"/>
      </w:pPr>
      <w:r>
        <w:t>Recuperar relógio que Santiago consertou após o acidente da Galeria 12.</w:t>
      </w:r>
    </w:p>
    <w:p>
      <w:pPr>
        <w:spacing w:after="100" w:line="259" w:lineRule="auto"/>
      </w:pPr>
      <w:r>
        <w:rPr>
          <w:b/>
        </w:rPr>
        <w:t>RAUL:</w:t>
      </w:r>
      <w:r>
        <w:t xml:space="preserve"> “Ele me entregou isso e disse: ‘agora você tem mais tempo para ficar bravo comigo’.”</w:t>
      </w:r>
    </w:p>
    <w:p>
      <w:pPr>
        <w:spacing w:after="100" w:line="259" w:lineRule="auto"/>
      </w:pPr>
      <w:r>
        <w:rPr>
          <w:b/>
        </w:rPr>
        <w:t>Recompensa:</w:t>
      </w:r>
      <w:r>
        <w:t xml:space="preserve"> diálogo especial sobre Santiago.</w:t>
      </w:r>
    </w:p>
    <w:p/>
    <w:p>
      <w:pPr>
        <w:pStyle w:val="Heading1"/>
      </w:pPr>
      <w:r>
        <w:t>12. SUBMISSÕES — LUMORA</w:t>
      </w:r>
    </w:p>
    <w:p>
      <w:pPr>
        <w:pStyle w:val="Heading2"/>
      </w:pPr>
      <w:r>
        <w:t>L1 — “Jardim Sem Sol”</w:t>
      </w:r>
    </w:p>
    <w:p>
      <w:pPr>
        <w:spacing w:after="100" w:line="259" w:lineRule="auto"/>
      </w:pPr>
      <w:r>
        <w:t>Amara precisa de esporos raros. Mostra como Lumora produz alimento.</w:t>
      </w:r>
    </w:p>
    <w:p>
      <w:pPr>
        <w:pStyle w:val="Heading2"/>
      </w:pPr>
      <w:r>
        <w:t>L2 — “Cristal Cantor”</w:t>
      </w:r>
    </w:p>
    <w:p>
      <w:pPr>
        <w:spacing w:after="100" w:line="259" w:lineRule="auto"/>
      </w:pPr>
      <w:r>
        <w:t>Nilo pede que o jogador encontre cristal que emite o padrão 3-2. Desbloqueia pista sobre portal.</w:t>
      </w:r>
    </w:p>
    <w:p>
      <w:pPr>
        <w:pStyle w:val="Heading2"/>
      </w:pPr>
      <w:r>
        <w:t>L3 — “Não Quebre Tudo”</w:t>
      </w:r>
    </w:p>
    <w:p>
      <w:pPr>
        <w:spacing w:after="100" w:line="259" w:lineRule="auto"/>
      </w:pPr>
      <w:r>
        <w:t>Mira desafia Elias a atravessar uma área sem destruir cristais frágeis. Recompensa exploração cuidadosa.</w:t>
      </w:r>
    </w:p>
    <w:p>
      <w:pPr>
        <w:pStyle w:val="Heading2"/>
      </w:pPr>
      <w:r>
        <w:t>L4 — “Memória na Luz”</w:t>
      </w:r>
    </w:p>
    <w:p>
      <w:pPr>
        <w:spacing w:after="100" w:line="259" w:lineRule="auto"/>
      </w:pPr>
      <w:r>
        <w:t>Selene restaura um cristal que registrou silhuetas. Mostra brevemente Santiago passando pela cidade.</w:t>
      </w:r>
    </w:p>
    <w:p>
      <w:pPr>
        <w:spacing w:after="100" w:line="259" w:lineRule="auto"/>
      </w:pPr>
      <w:r>
        <w:rPr>
          <w:b/>
        </w:rPr>
        <w:t>SELENE:</w:t>
      </w:r>
      <w:r>
        <w:t xml:space="preserve"> “Ele parecia cansado.”</w:t>
      </w:r>
    </w:p>
    <w:p>
      <w:pPr>
        <w:spacing w:after="100" w:line="259" w:lineRule="auto"/>
      </w:pPr>
      <w:r>
        <w:rPr>
          <w:b/>
        </w:rPr>
        <w:t>ELIAS:</w:t>
      </w:r>
      <w:r>
        <w:t xml:space="preserve"> “Ele parecia com medo?”</w:t>
      </w:r>
    </w:p>
    <w:p>
      <w:pPr>
        <w:spacing w:after="100" w:line="259" w:lineRule="auto"/>
      </w:pPr>
      <w:r>
        <w:rPr>
          <w:b/>
        </w:rPr>
        <w:t>SELENE:</w:t>
      </w:r>
      <w:r>
        <w:t xml:space="preserve"> “Não. Esse era parte do problema.”</w:t>
      </w:r>
    </w:p>
    <w:p>
      <w:pPr>
        <w:pStyle w:val="Heading2"/>
      </w:pPr>
      <w:r>
        <w:t>L5 — “A Criança e o Eco”</w:t>
      </w:r>
    </w:p>
    <w:p>
      <w:pPr>
        <w:spacing w:after="100" w:line="259" w:lineRule="auto"/>
      </w:pPr>
      <w:r>
        <w:t>Uma criança ouve vozes nos cristais; na verdade são sinais antigos. Missão mistura ternura e mistério.</w:t>
      </w:r>
    </w:p>
    <w:p/>
    <w:p>
      <w:pPr>
        <w:pStyle w:val="Heading1"/>
      </w:pPr>
      <w:r>
        <w:t>13. SUBMISSÕES — VÉSPERA</w:t>
      </w:r>
    </w:p>
    <w:p>
      <w:pPr>
        <w:pStyle w:val="Heading2"/>
      </w:pPr>
      <w:r>
        <w:t>V1 — “Três Minutos de Ar”</w:t>
      </w:r>
    </w:p>
    <w:p>
      <w:pPr>
        <w:spacing w:after="100" w:line="259" w:lineRule="auto"/>
      </w:pPr>
      <w:r>
        <w:t>Ivo precisa de componentes para filtros. Ensina pressão ambiental.</w:t>
      </w:r>
    </w:p>
    <w:p>
      <w:pPr>
        <w:pStyle w:val="Heading2"/>
      </w:pPr>
      <w:r>
        <w:t>V2 — “Nome no Muro”</w:t>
      </w:r>
    </w:p>
    <w:p>
      <w:pPr>
        <w:spacing w:after="100" w:line="259" w:lineRule="auto"/>
      </w:pPr>
      <w:r>
        <w:t>Joana pede recuperar placas de exploradores mortos. Memorial de Véspera.</w:t>
      </w:r>
    </w:p>
    <w:p>
      <w:pPr>
        <w:pStyle w:val="Heading2"/>
      </w:pPr>
      <w:r>
        <w:t>V3 — “Mapa de Eva”</w:t>
      </w:r>
    </w:p>
    <w:p>
      <w:pPr>
        <w:spacing w:after="100" w:line="259" w:lineRule="auto"/>
      </w:pPr>
      <w:r>
        <w:t>Eva quer explorar rota que a mãe proíbe. Elias pode acompanhá-la com segurança, aumentando confiança entre as duas.</w:t>
      </w:r>
    </w:p>
    <w:p>
      <w:pPr>
        <w:pStyle w:val="Heading2"/>
      </w:pPr>
      <w:r>
        <w:t>V4 — “A Caixa de John”</w:t>
      </w:r>
    </w:p>
    <w:p>
      <w:pPr>
        <w:spacing w:after="100" w:line="259" w:lineRule="auto"/>
      </w:pPr>
      <w:r>
        <w:t>John pede recuperar uma caixa antiga. Dentro há cartas nunca enviadas para Helena e Elias.</w:t>
      </w:r>
    </w:p>
    <w:p>
      <w:pPr>
        <w:spacing w:after="100" w:line="259" w:lineRule="auto"/>
      </w:pPr>
      <w:r>
        <w:t>Ele decide não entregar ainda.</w:t>
      </w:r>
    </w:p>
    <w:p>
      <w:pPr>
        <w:spacing w:after="100" w:line="259" w:lineRule="auto"/>
      </w:pPr>
      <w:r>
        <w:rPr>
          <w:b/>
        </w:rPr>
        <w:t>JOHN:</w:t>
      </w:r>
      <w:r>
        <w:t xml:space="preserve"> “Algumas desculpas precisam chegar com a pessoa.”</w:t>
      </w:r>
    </w:p>
    <w:p>
      <w:pPr>
        <w:pStyle w:val="Heading2"/>
      </w:pPr>
      <w:r>
        <w:t>V5 — “Último Turno”</w:t>
      </w:r>
    </w:p>
    <w:p>
      <w:pPr>
        <w:spacing w:after="100" w:line="259" w:lineRule="auto"/>
      </w:pPr>
      <w:r>
        <w:t>Moradores organizam um jantar antes da descida final de Elias. Pequena cena com vários NPCs e clima de despedida.</w:t>
      </w:r>
    </w:p>
    <w:p>
      <w:pPr>
        <w:spacing w:after="100" w:line="259" w:lineRule="auto"/>
      </w:pPr>
      <w:r>
        <w:rPr>
          <w:b/>
        </w:rPr>
        <w:t>JOANA:</w:t>
      </w:r>
      <w:r>
        <w:t xml:space="preserve"> “Você ainda pode mudar de ideia.”</w:t>
      </w:r>
    </w:p>
    <w:p>
      <w:pPr>
        <w:spacing w:after="100" w:line="259" w:lineRule="auto"/>
      </w:pPr>
      <w:r>
        <w:rPr>
          <w:b/>
        </w:rPr>
        <w:t>ELIAS:</w:t>
      </w:r>
      <w:r>
        <w:t xml:space="preserve"> “Vocês repetem muito isso aqui.”</w:t>
      </w:r>
    </w:p>
    <w:p>
      <w:pPr>
        <w:spacing w:after="100" w:line="259" w:lineRule="auto"/>
      </w:pPr>
      <w:r>
        <w:rPr>
          <w:b/>
        </w:rPr>
        <w:t>JOANA:</w:t>
      </w:r>
      <w:r>
        <w:t xml:space="preserve"> “É por isso que alguns de nós continuam vivos.”</w:t>
      </w:r>
    </w:p>
    <w:p/>
    <w:p>
      <w:pPr>
        <w:pStyle w:val="Heading1"/>
      </w:pPr>
      <w:r>
        <w:t>14. PÁGINAS DO CADERNO DE SANTIAGO</w:t>
      </w:r>
    </w:p>
    <w:p>
      <w:pPr>
        <w:spacing w:after="100" w:line="259" w:lineRule="auto"/>
      </w:pPr>
      <w:r>
        <w:t>As páginas devem funcionar como colecionáveis narrativos. O jogador pode ler no menu.</w:t>
      </w:r>
    </w:p>
    <w:p>
      <w:pPr>
        <w:pStyle w:val="Heading2"/>
      </w:pPr>
      <w:r>
        <w:t>Página 01 — O padrão</w:t>
      </w:r>
    </w:p>
    <w:p>
      <w:pPr>
        <w:spacing w:after="100" w:line="259" w:lineRule="auto"/>
      </w:pPr>
      <w:r>
        <w:t>“John ouviu de novo. Três pulsos longos, dois curtos. A mesma sequência, sempre às 02:17.”</w:t>
      </w:r>
    </w:p>
    <w:p>
      <w:pPr>
        <w:pStyle w:val="Heading2"/>
      </w:pPr>
      <w:r>
        <w:t>Página 02 — Mapas mentirosos</w:t>
      </w:r>
    </w:p>
    <w:p>
      <w:pPr>
        <w:spacing w:after="100" w:line="259" w:lineRule="auto"/>
      </w:pPr>
      <w:r>
        <w:t>“Os mapas acabam. Os túneis não.”</w:t>
      </w:r>
    </w:p>
    <w:p>
      <w:pPr>
        <w:pStyle w:val="Heading2"/>
      </w:pPr>
      <w:r>
        <w:t>Página 03 — Blockia</w:t>
      </w:r>
    </w:p>
    <w:p>
      <w:pPr>
        <w:spacing w:after="100" w:line="259" w:lineRule="auto"/>
      </w:pPr>
      <w:r>
        <w:t>“Uma cidade inteira declarada morta por gente que nunca desceu para conferir.”</w:t>
      </w:r>
    </w:p>
    <w:p>
      <w:pPr>
        <w:pStyle w:val="Heading2"/>
      </w:pPr>
      <w:r>
        <w:t>Página 04 — John</w:t>
      </w:r>
    </w:p>
    <w:p>
      <w:pPr>
        <w:spacing w:after="100" w:line="259" w:lineRule="auto"/>
      </w:pPr>
      <w:r>
        <w:t>“John não está fugindo. Está seguindo.”</w:t>
      </w:r>
    </w:p>
    <w:p>
      <w:pPr>
        <w:pStyle w:val="Heading2"/>
      </w:pPr>
      <w:r>
        <w:t>Página 05 — O chamado</w:t>
      </w:r>
    </w:p>
    <w:p>
      <w:pPr>
        <w:spacing w:after="100" w:line="259" w:lineRule="auto"/>
      </w:pPr>
      <w:r>
        <w:t>“Alguém quer ser encontrado.”</w:t>
      </w:r>
    </w:p>
    <w:p>
      <w:pPr>
        <w:pStyle w:val="Heading2"/>
      </w:pPr>
      <w:r>
        <w:t>Página 06 — A trilha baixa</w:t>
      </w:r>
    </w:p>
    <w:p>
      <w:pPr>
        <w:spacing w:after="100" w:line="259" w:lineRule="auto"/>
      </w:pPr>
      <w:r>
        <w:t>“Ele começou a marcar as paredes abaixo da cintura. Está ferido.”</w:t>
      </w:r>
    </w:p>
    <w:p>
      <w:pPr>
        <w:pStyle w:val="Heading2"/>
      </w:pPr>
      <w:r>
        <w:t>Página 07 — A estrutura</w:t>
      </w:r>
    </w:p>
    <w:p>
      <w:pPr>
        <w:spacing w:after="100" w:line="259" w:lineRule="auto"/>
      </w:pPr>
      <w:r>
        <w:t>“A mina cresceu ao redor dela.”</w:t>
      </w:r>
    </w:p>
    <w:p>
      <w:pPr>
        <w:pStyle w:val="Heading2"/>
      </w:pPr>
      <w:r>
        <w:t>Página 08 — Transporte</w:t>
      </w:r>
    </w:p>
    <w:p>
      <w:pPr>
        <w:spacing w:after="100" w:line="259" w:lineRule="auto"/>
      </w:pPr>
      <w:r>
        <w:t>“John acha que é uma porta. Eu acho que estou começando a acreditar.”</w:t>
      </w:r>
    </w:p>
    <w:p>
      <w:pPr>
        <w:pStyle w:val="Heading2"/>
      </w:pPr>
      <w:r>
        <w:t>Página 09 — Duas luas</w:t>
      </w:r>
    </w:p>
    <w:p>
      <w:pPr>
        <w:spacing w:after="100" w:line="259" w:lineRule="auto"/>
      </w:pPr>
      <w:r>
        <w:t>Desenho de duas luas e uma linha de horizonte que Santiago ainda não viu fisicamente — copiada de uma projeção.</w:t>
      </w:r>
    </w:p>
    <w:p>
      <w:pPr>
        <w:pStyle w:val="Heading2"/>
      </w:pPr>
      <w:r>
        <w:t>Página 10 — O medo</w:t>
      </w:r>
    </w:p>
    <w:p>
      <w:pPr>
        <w:spacing w:after="100" w:line="259" w:lineRule="auto"/>
      </w:pPr>
      <w:r>
        <w:t>“Pela primeira vez quero voltar. Pela primeira vez também sei que não vou.”</w:t>
      </w:r>
    </w:p>
    <w:p>
      <w:pPr>
        <w:pStyle w:val="Heading2"/>
      </w:pPr>
      <w:r>
        <w:t>Página 11 — Elias</w:t>
      </w:r>
    </w:p>
    <w:p>
      <w:pPr>
        <w:spacing w:after="100" w:line="259" w:lineRule="auto"/>
      </w:pPr>
      <w:r>
        <w:t>“Ele tem oito anos e acha que eu sei consertar tudo. Espero que demore para descobrir a verdade.”</w:t>
      </w:r>
    </w:p>
    <w:p>
      <w:pPr>
        <w:pStyle w:val="Heading2"/>
      </w:pPr>
      <w:r>
        <w:t>Página 12 — Outro lugar</w:t>
      </w:r>
    </w:p>
    <w:p>
      <w:pPr>
        <w:spacing w:after="100" w:line="259" w:lineRule="auto"/>
      </w:pPr>
      <w:r>
        <w:t>“Passei a vida cavando para baixo. Era para outro lugar.”</w:t>
      </w:r>
    </w:p>
    <w:p/>
    <w:p>
      <w:pPr>
        <w:pStyle w:val="Heading1"/>
      </w:pPr>
      <w:r>
        <w:t>15. CRIATURAS E PAPEL NARRATIVO</w:t>
      </w:r>
    </w:p>
    <w:p>
      <w:pPr>
        <w:spacing w:after="100" w:line="259" w:lineRule="auto"/>
      </w:pPr>
      <w:r>
        <w:t>As criaturas não precisam de explicação única. Algumas são fauna subterrânea comum alterada pelo ambiente; outras parecem ter relação com cristais/ruínas.</w:t>
      </w:r>
    </w:p>
    <w:p>
      <w:r>
        <w:t>1. Morcego cavernícola — territorial.</w:t>
      </w:r>
    </w:p>
    <w:p>
      <w:r>
        <w:t>2. Slime tóxico — colônia biológica de áreas contaminadas.</w:t>
      </w:r>
    </w:p>
    <w:p>
      <w:r>
        <w:t>3. Aranha cristalina — incorpora cristal ao exoesqueleto.</w:t>
      </w:r>
    </w:p>
    <w:p>
      <w:r>
        <w:t>4. Toupeira mineradora — escava e rouba recursos; também pode revelar túneis.</w:t>
      </w:r>
    </w:p>
    <w:p>
      <w:r>
        <w:t>5. Cogumelo ambulante — organismo de esporos; hostil quando ameaçado.</w:t>
      </w:r>
    </w:p>
    <w:p>
      <w:r>
        <w:t>6. Caranguejo cristalino — protetor de nódulos energéticos.</w:t>
      </w:r>
    </w:p>
    <w:p>
      <w:r>
        <w:t>7. Aparição espectral — fenômeno energético das ruínas, não necessariamente “fantasma”.</w:t>
      </w:r>
    </w:p>
    <w:p>
      <w:r>
        <w:t>8. Escorpião de lava — vive próximo a bolsões geotérmicos.</w:t>
      </w:r>
    </w:p>
    <w:p>
      <w:r>
        <w:t>9. Verme de túnel — predador de vibração.</w:t>
      </w:r>
    </w:p>
    <w:p>
      <w:r>
        <w:t>10. Vespa de fogo — colônias próximas a minerais quentes.</w:t>
      </w:r>
    </w:p>
    <w:p>
      <w:pPr>
        <w:spacing w:after="100" w:line="259" w:lineRule="auto"/>
      </w:pPr>
      <w:r>
        <w:rPr>
          <w:b/>
        </w:rPr>
        <w:t>Diretriz:</w:t>
      </w:r>
      <w:r>
        <w:t xml:space="preserve"> cidades devem ter histórias práticas sobre essas criaturas — receitas, superstições, acidentes, usos de materiais — para reforçar que as pessoas vivem ali há gerações.</w:t>
      </w:r>
    </w:p>
    <w:p/>
    <w:p>
      <w:pPr>
        <w:pStyle w:val="Heading1"/>
      </w:pPr>
      <w:r>
        <w:t>16. DIÁLOGOS AMBIENTAIS POR CIDADE</w:t>
      </w:r>
    </w:p>
    <w:p>
      <w:pPr>
        <w:pStyle w:val="Heading2"/>
      </w:pPr>
      <w:r>
        <w:t>Blockia</w:t>
      </w:r>
    </w:p>
    <w:p>
      <w:pPr>
        <w:spacing w:after="100" w:line="259" w:lineRule="auto"/>
      </w:pPr>
      <w:r>
        <w:rPr>
          <w:b/>
        </w:rPr>
        <w:t>Morador 1:</w:t>
      </w:r>
      <w:r>
        <w:t xml:space="preserve"> “Na superfície vocês trancam a porta de casa. Aqui a gente tranca o túnel inteiro.”</w:t>
      </w:r>
    </w:p>
    <w:p>
      <w:pPr>
        <w:spacing w:after="100" w:line="259" w:lineRule="auto"/>
      </w:pPr>
      <w:r>
        <w:rPr>
          <w:b/>
        </w:rPr>
        <w:t>Morador 2:</w:t>
      </w:r>
      <w:r>
        <w:t xml:space="preserve"> “Minha avó viu chuva uma vez. Disse que era água caindo do teto sem teto. Parece inventado.”</w:t>
      </w:r>
    </w:p>
    <w:p>
      <w:pPr>
        <w:spacing w:after="100" w:line="259" w:lineRule="auto"/>
      </w:pPr>
      <w:r>
        <w:rPr>
          <w:b/>
        </w:rPr>
        <w:t>Mineiro:</w:t>
      </w:r>
      <w:r>
        <w:t xml:space="preserve"> “Se for descer depois do sino três, leva duas lanternas. Uma para usar e outra para descobrir que devia ter levado três.”</w:t>
      </w:r>
    </w:p>
    <w:p>
      <w:pPr>
        <w:pStyle w:val="Heading2"/>
      </w:pPr>
      <w:r>
        <w:t>Ferrúria</w:t>
      </w:r>
    </w:p>
    <w:p>
      <w:pPr>
        <w:spacing w:after="100" w:line="259" w:lineRule="auto"/>
      </w:pPr>
      <w:r>
        <w:rPr>
          <w:b/>
        </w:rPr>
        <w:t>Operário:</w:t>
      </w:r>
      <w:r>
        <w:t xml:space="preserve"> “Barulho significa produção. Silêncio significa manutenção. Grito significa que alguém ignorou manutenção.”</w:t>
      </w:r>
    </w:p>
    <w:p>
      <w:pPr>
        <w:spacing w:after="100" w:line="259" w:lineRule="auto"/>
      </w:pPr>
      <w:r>
        <w:rPr>
          <w:b/>
        </w:rPr>
        <w:t>Comerciante:</w:t>
      </w:r>
      <w:r>
        <w:t xml:space="preserve"> “Você quer barato, rápido ou resistente? Escolha dois. Se escolher os três, está comprando em Blockia.”</w:t>
      </w:r>
    </w:p>
    <w:p>
      <w:pPr>
        <w:pStyle w:val="Heading2"/>
      </w:pPr>
      <w:r>
        <w:t>Lumora</w:t>
      </w:r>
    </w:p>
    <w:p>
      <w:pPr>
        <w:spacing w:after="100" w:line="259" w:lineRule="auto"/>
      </w:pPr>
      <w:r>
        <w:rPr>
          <w:b/>
        </w:rPr>
        <w:t>Pesquisadora:</w:t>
      </w:r>
      <w:r>
        <w:t xml:space="preserve"> “Cristal não canta. Ele vibra. Mas eu desisti de corrigir criança.”</w:t>
      </w:r>
    </w:p>
    <w:p>
      <w:pPr>
        <w:spacing w:after="100" w:line="259" w:lineRule="auto"/>
      </w:pPr>
      <w:r>
        <w:rPr>
          <w:b/>
        </w:rPr>
        <w:t>Agricultor:</w:t>
      </w:r>
      <w:r>
        <w:t xml:space="preserve"> “Sol é superestimado. Fungos não reclamam do clima.”</w:t>
      </w:r>
    </w:p>
    <w:p>
      <w:pPr>
        <w:pStyle w:val="Heading2"/>
      </w:pPr>
      <w:r>
        <w:t>Véspera</w:t>
      </w:r>
    </w:p>
    <w:p>
      <w:pPr>
        <w:spacing w:after="100" w:line="259" w:lineRule="auto"/>
      </w:pPr>
      <w:r>
        <w:rPr>
          <w:b/>
        </w:rPr>
        <w:t>Guarda:</w:t>
      </w:r>
      <w:r>
        <w:t xml:space="preserve"> “O Abismo parece quieto hoje.”</w:t>
      </w:r>
    </w:p>
    <w:p>
      <w:pPr>
        <w:spacing w:after="100" w:line="259" w:lineRule="auto"/>
      </w:pPr>
      <w:r>
        <w:rPr>
          <w:b/>
        </w:rPr>
        <w:t>Outro guarda:</w:t>
      </w:r>
      <w:r>
        <w:t xml:space="preserve"> “Não fala isso.”</w:t>
      </w:r>
    </w:p>
    <w:p>
      <w:pPr>
        <w:spacing w:after="100" w:line="259" w:lineRule="auto"/>
      </w:pPr>
      <w:r>
        <w:rPr>
          <w:b/>
        </w:rPr>
        <w:t>Guarda:</w:t>
      </w:r>
      <w:r>
        <w:t xml:space="preserve"> “O quê?”</w:t>
      </w:r>
    </w:p>
    <w:p>
      <w:pPr>
        <w:spacing w:after="100" w:line="259" w:lineRule="auto"/>
      </w:pPr>
      <w:r>
        <w:rPr>
          <w:b/>
        </w:rPr>
        <w:t>Outro:</w:t>
      </w:r>
      <w:r>
        <w:t xml:space="preserve"> “Qualquer coisa que comece com ‘o Abismo parece’.”</w:t>
      </w:r>
    </w:p>
    <w:p/>
    <w:p>
      <w:pPr>
        <w:pStyle w:val="Heading1"/>
      </w:pPr>
      <w:r>
        <w:t>17. EVENTOS DE CIDADE</w:t>
      </w:r>
    </w:p>
    <w:p>
      <w:pPr>
        <w:spacing w:after="100" w:line="259" w:lineRule="auto"/>
      </w:pPr>
      <w:r>
        <w:t>Para que cidades pareçam vivas, eventos periódicos devem ocorrer sem depender de missão principal.</w:t>
      </w:r>
    </w:p>
    <w:p>
      <w:pPr>
        <w:pStyle w:val="Heading2"/>
      </w:pPr>
      <w:r>
        <w:t>Blockia</w:t>
      </w:r>
    </w:p>
    <w:p>
      <w:pPr>
        <w:pStyle w:val="ListBullet"/>
      </w:pPr>
      <w:r>
        <w:t>Festival das Lanternas: celebra fundadores.</w:t>
      </w:r>
    </w:p>
    <w:p>
      <w:pPr>
        <w:pStyle w:val="ListBullet"/>
      </w:pPr>
      <w:r>
        <w:t>Dia da Água: manutenção coletiva de cisternas.</w:t>
      </w:r>
    </w:p>
    <w:p>
      <w:pPr>
        <w:pStyle w:val="ListBullet"/>
      </w:pPr>
      <w:r>
        <w:t>Mercado de Trocas: descontos aleatórios.</w:t>
      </w:r>
    </w:p>
    <w:p>
      <w:pPr>
        <w:pStyle w:val="Heading2"/>
      </w:pPr>
      <w:r>
        <w:t>Ferrúria</w:t>
      </w:r>
    </w:p>
    <w:p>
      <w:pPr>
        <w:pStyle w:val="ListBullet"/>
      </w:pPr>
      <w:r>
        <w:t>Troca de Turno: grande movimento de NPCs.</w:t>
      </w:r>
    </w:p>
    <w:p>
      <w:pPr>
        <w:pStyle w:val="ListBullet"/>
      </w:pPr>
      <w:r>
        <w:t>Parada de Manutenção: máquinas desligam e lojas mudam estoque.</w:t>
      </w:r>
    </w:p>
    <w:p>
      <w:pPr>
        <w:pStyle w:val="ListBullet"/>
      </w:pPr>
      <w:r>
        <w:t>Leilão de Sucata: componentes raros.</w:t>
      </w:r>
    </w:p>
    <w:p>
      <w:pPr>
        <w:pStyle w:val="Heading2"/>
      </w:pPr>
      <w:r>
        <w:t>Lumora</w:t>
      </w:r>
    </w:p>
    <w:p>
      <w:pPr>
        <w:pStyle w:val="ListBullet"/>
      </w:pPr>
      <w:r>
        <w:t>Pulso de Lúmen: cristais brilham mais forte por alguns minutos.</w:t>
      </w:r>
    </w:p>
    <w:p>
      <w:pPr>
        <w:pStyle w:val="ListBullet"/>
      </w:pPr>
      <w:r>
        <w:t>Colheita de Fungos: missões rápidas.</w:t>
      </w:r>
    </w:p>
    <w:p>
      <w:pPr>
        <w:pStyle w:val="ListBullet"/>
      </w:pPr>
      <w:r>
        <w:t>Vigília Silenciosa: moradores reduzem luz para observar padrões cristalinos.</w:t>
      </w:r>
    </w:p>
    <w:p>
      <w:pPr>
        <w:pStyle w:val="Heading2"/>
      </w:pPr>
      <w:r>
        <w:t>Véspera</w:t>
      </w:r>
    </w:p>
    <w:p>
      <w:pPr>
        <w:pStyle w:val="ListBullet"/>
      </w:pPr>
      <w:r>
        <w:t>Teste de Sirenes.</w:t>
      </w:r>
    </w:p>
    <w:p>
      <w:pPr>
        <w:pStyle w:val="ListBullet"/>
      </w:pPr>
      <w:r>
        <w:t>Fechamento de Portas.</w:t>
      </w:r>
    </w:p>
    <w:p>
      <w:pPr>
        <w:pStyle w:val="ListBullet"/>
      </w:pPr>
      <w:r>
        <w:t>Memorial dos Perdidos.</w:t>
      </w:r>
    </w:p>
    <w:p/>
    <w:p>
      <w:pPr>
        <w:pStyle w:val="Heading1"/>
      </w:pPr>
      <w:r>
        <w:t>18. SEGREDOS OPCIONAIS SOBRE SANTIAGO</w:t>
      </w:r>
    </w:p>
    <w:p>
      <w:pPr>
        <w:spacing w:after="100" w:line="259" w:lineRule="auto"/>
      </w:pPr>
      <w:r>
        <w:t>O jogador atento pode descobrir:</w:t>
      </w:r>
    </w:p>
    <w:p>
      <w:pPr>
        <w:pStyle w:val="ListBullet"/>
      </w:pPr>
      <w:r>
        <w:t>Santiago pagou dívidas de uma família em Blockia sem assinar o recibo.</w:t>
      </w:r>
    </w:p>
    <w:p>
      <w:pPr>
        <w:pStyle w:val="ListBullet"/>
      </w:pPr>
      <w:r>
        <w:t>Em Ferrúria, ele trabalhou dois dias consertando o dano que ajudou a causar antes de continuar.</w:t>
      </w:r>
    </w:p>
    <w:p>
      <w:pPr>
        <w:pStyle w:val="ListBullet"/>
      </w:pPr>
      <w:r>
        <w:t>Em Lumora, passou uma noite inteira copiando símbolos para evitar quebrar uma parede sagrada.</w:t>
      </w:r>
    </w:p>
    <w:p>
      <w:pPr>
        <w:pStyle w:val="ListBullet"/>
      </w:pPr>
      <w:r>
        <w:t>Em Véspera, deixou uma caixa de ferramentas para John antes de atravessar.</w:t>
      </w:r>
    </w:p>
    <w:p>
      <w:pPr>
        <w:pStyle w:val="ListBullet"/>
      </w:pPr>
      <w:r>
        <w:t>Ele escreveu diversas vezes sobre Elias, embora o protagonista tenha crescido achando que o pai só pensava na mina.</w:t>
      </w:r>
    </w:p>
    <w:p>
      <w:pPr>
        <w:spacing w:after="100" w:line="259" w:lineRule="auto"/>
      </w:pPr>
      <w:r>
        <w:t>Esses detalhes mantêm Santiago complexo, mas humano.</w:t>
      </w:r>
    </w:p>
    <w:p/>
    <w:p>
      <w:pPr>
        <w:pStyle w:val="Heading1"/>
      </w:pPr>
      <w:r>
        <w:t>19. FINAL DO PRIMEIRO MUNDO — REGRAS DE APRESENTAÇÃO</w:t>
      </w:r>
    </w:p>
    <w:p>
      <w:pPr>
        <w:spacing w:after="100" w:line="259" w:lineRule="auto"/>
      </w:pPr>
      <w:r>
        <w:t>O portal não deve ter aparência de “portal mágico genérico”. Ele é uma máquina antiga: anéis, metal escuro, cristais e geometrias que o jogador já viu em pequenas quantidades durante a campanha.</w:t>
      </w:r>
    </w:p>
    <w:p>
      <w:pPr>
        <w:spacing w:after="100" w:line="259" w:lineRule="auto"/>
      </w:pPr>
      <w:r>
        <w:t>Ao abrir:</w:t>
      </w:r>
    </w:p>
    <w:p>
      <w:r>
        <w:t>1. silêncio de 1–2 segundos;</w:t>
      </w:r>
    </w:p>
    <w:p>
      <w:r>
        <w:t>2. som de vento de outro ambiente;</w:t>
      </w:r>
    </w:p>
    <w:p>
      <w:r>
        <w:t>3. luz invade a câmara;</w:t>
      </w:r>
    </w:p>
    <w:p>
      <w:r>
        <w:t>4. câmera mostra duas luas;</w:t>
      </w:r>
    </w:p>
    <w:p>
      <w:r>
        <w:t>5. nenhuma criatura alienígena aparece;</w:t>
      </w:r>
    </w:p>
    <w:p>
      <w:r>
        <w:t>6. foco nas pegadas humanas;</w:t>
      </w:r>
    </w:p>
    <w:p>
      <w:r>
        <w:t>7. marca de Santiago;</w:t>
      </w:r>
    </w:p>
    <w:p>
      <w:r>
        <w:t>8. corte antes de Elias atravessar completamente, ou após um passo, dependendo do gancho desejado.</w:t>
      </w:r>
    </w:p>
    <w:p>
      <w:pPr>
        <w:spacing w:after="100" w:line="259" w:lineRule="auto"/>
      </w:pPr>
      <w:r>
        <w:rPr>
          <w:b/>
        </w:rPr>
        <w:t>Regra:</w:t>
      </w:r>
      <w:r>
        <w:t xml:space="preserve"> não explicar o outro planeta no final. O jogador deve terminar com mais perguntas do que respostas.</w:t>
      </w:r>
    </w:p>
    <w:p/>
    <w:p>
      <w:pPr>
        <w:pStyle w:val="Heading1"/>
      </w:pPr>
      <w:r>
        <w:t>20. LORE DO SEGUNDO PLANETA — PREPARAÇÃO PARA O FUTURO</w:t>
      </w:r>
    </w:p>
    <w:p>
      <w:pPr>
        <w:pStyle w:val="Heading2"/>
      </w:pPr>
      <w:r>
        <w:t>20.1 Nome de trabalho</w:t>
      </w:r>
    </w:p>
    <w:p>
      <w:pPr>
        <w:spacing w:after="100" w:line="259" w:lineRule="auto"/>
      </w:pPr>
      <w:r>
        <w:rPr>
          <w:b/>
        </w:rPr>
        <w:t>VEYRA</w:t>
      </w:r>
      <w:r>
        <w:t>.</w:t>
      </w:r>
    </w:p>
    <w:p>
      <w:pPr>
        <w:spacing w:after="100" w:line="259" w:lineRule="auto"/>
      </w:pPr>
      <w:r>
        <w:t xml:space="preserve">A superfície de Veyra possui atmosfera com alta concentração de oxigênio e compostos oxidantes. Humanos conseguem respirar por períodos normais, embora incêndios sejam mais perigosos. Os nativos, os </w:t>
      </w:r>
      <w:r>
        <w:rPr>
          <w:b/>
        </w:rPr>
        <w:t>Vael</w:t>
      </w:r>
      <w:r>
        <w:t>, evoluíram em ambientes subterrâneos pobres em oxigênio livre. A fisiologia deles sofre reação oxidativa grave na superfície; sem traje selado, ficar acima do solo é fatal.</w:t>
      </w:r>
    </w:p>
    <w:p>
      <w:pPr>
        <w:spacing w:after="100" w:line="259" w:lineRule="auto"/>
      </w:pPr>
      <w:r>
        <w:t>Por isso toda a civilização Vael se desenvolveu em cavernas gigantescas.</w:t>
      </w:r>
    </w:p>
    <w:p>
      <w:pPr>
        <w:pStyle w:val="Heading2"/>
      </w:pPr>
      <w:r>
        <w:t>20.2 Cultura Vael</w:t>
      </w:r>
    </w:p>
    <w:p>
      <w:pPr>
        <w:spacing w:after="100" w:line="259" w:lineRule="auto"/>
      </w:pPr>
      <w:r>
        <w:t xml:space="preserve">Os Vael não pensam em “subterrâneo” como confinamento. Para eles, o mundo verdadeiro sempre foi abaixo. A superfície é chamada de </w:t>
      </w:r>
      <w:r>
        <w:rPr>
          <w:b/>
        </w:rPr>
        <w:t>Céu Branco</w:t>
      </w:r>
      <w:r>
        <w:t>, simultaneamente sagrada, perigosa e proibida.</w:t>
      </w:r>
    </w:p>
    <w:p>
      <w:pPr>
        <w:spacing w:after="100" w:line="259" w:lineRule="auto"/>
      </w:pPr>
      <w:r>
        <w:t>Eles desenvolveram:</w:t>
      </w:r>
    </w:p>
    <w:p>
      <w:pPr>
        <w:pStyle w:val="ListBullet"/>
      </w:pPr>
      <w:r>
        <w:t>cidades subterrâneas enormes;</w:t>
      </w:r>
    </w:p>
    <w:p>
      <w:pPr>
        <w:pStyle w:val="ListBullet"/>
      </w:pPr>
      <w:r>
        <w:t>agricultura sem sol;</w:t>
      </w:r>
    </w:p>
    <w:p>
      <w:pPr>
        <w:pStyle w:val="ListBullet"/>
      </w:pPr>
      <w:r>
        <w:t>iluminação cristalina;</w:t>
      </w:r>
    </w:p>
    <w:p>
      <w:pPr>
        <w:pStyle w:val="ListBullet"/>
      </w:pPr>
      <w:r>
        <w:t>transporte vertical;</w:t>
      </w:r>
    </w:p>
    <w:p>
      <w:pPr>
        <w:pStyle w:val="ListBullet"/>
      </w:pPr>
      <w:r>
        <w:t>engenharia geotérmica;</w:t>
      </w:r>
    </w:p>
    <w:p>
      <w:pPr>
        <w:pStyle w:val="ListBullet"/>
      </w:pPr>
      <w:r>
        <w:t>portais de curta e longa distância;</w:t>
      </w:r>
    </w:p>
    <w:p>
      <w:pPr>
        <w:pStyle w:val="ListBullet"/>
      </w:pPr>
      <w:r>
        <w:t>trajes de superfície limitados.</w:t>
      </w:r>
    </w:p>
    <w:p>
      <w:pPr>
        <w:pStyle w:val="Heading2"/>
      </w:pPr>
      <w:r>
        <w:t>20.3 Por que o portal chamou humanos</w:t>
      </w:r>
    </w:p>
    <w:p>
      <w:pPr>
        <w:spacing w:after="100" w:line="259" w:lineRule="auto"/>
      </w:pPr>
      <w:r>
        <w:t>Os Vael encontraram uma estrutura antiga na superfície de Veyra que nenhum deles consegue operar por tempo suficiente. Robôs sofrem interferência eletromagnética e trajes têm autonomia curta.</w:t>
      </w:r>
    </w:p>
    <w:p>
      <w:pPr>
        <w:spacing w:after="100" w:line="259" w:lineRule="auto"/>
      </w:pPr>
      <w:r>
        <w:t>Uma facção científica descobriu uma rede de portais antigos e procurou uma espécie biologicamente capaz de respirar no Céu Branco.</w:t>
      </w:r>
    </w:p>
    <w:p>
      <w:pPr>
        <w:spacing w:after="100" w:line="259" w:lineRule="auto"/>
      </w:pPr>
      <w:r>
        <w:t>A Terra foi encontrada.</w:t>
      </w:r>
    </w:p>
    <w:p>
      <w:pPr>
        <w:spacing w:after="100" w:line="259" w:lineRule="auto"/>
      </w:pPr>
      <w:r>
        <w:t xml:space="preserve">O sinal 3-2 não era ameaça. Era uma </w:t>
      </w:r>
      <w:r>
        <w:rPr>
          <w:b/>
        </w:rPr>
        <w:t>chamada de recrutamento</w:t>
      </w:r>
      <w:r>
        <w:t xml:space="preserve"> extremamente rudimentar enviada por uma máquina que não possuía linguagem humana.</w:t>
      </w:r>
    </w:p>
    <w:p>
      <w:pPr>
        <w:spacing w:after="100" w:line="259" w:lineRule="auto"/>
      </w:pPr>
      <w:r>
        <w:t>John foi o primeiro humano a perceber o padrão.</w:t>
      </w:r>
    </w:p>
    <w:p>
      <w:pPr>
        <w:spacing w:after="100" w:line="259" w:lineRule="auto"/>
      </w:pPr>
      <w:r>
        <w:t>Santiago foi o primeiro a atravessar.</w:t>
      </w:r>
    </w:p>
    <w:p>
      <w:pPr>
        <w:pStyle w:val="Heading2"/>
      </w:pPr>
      <w:r>
        <w:t>20.4 Como os Vael veem Santiago</w:t>
      </w:r>
    </w:p>
    <w:p>
      <w:pPr>
        <w:spacing w:after="100" w:line="259" w:lineRule="auto"/>
      </w:pPr>
      <w:r>
        <w:t xml:space="preserve">Para parte dos Vael, Santiago se tornou conhecido como </w:t>
      </w:r>
      <w:r>
        <w:rPr>
          <w:b/>
        </w:rPr>
        <w:t>O Respirante</w:t>
      </w:r>
      <w:r>
        <w:t xml:space="preserve"> — o estrangeiro que podia caminhar onde eles não podiam.</w:t>
      </w:r>
    </w:p>
    <w:p>
      <w:pPr>
        <w:spacing w:after="100" w:line="259" w:lineRule="auto"/>
      </w:pPr>
      <w:r>
        <w:t>Ele ajudou pesquisadores em missões de superfície. Depois desapareceu.</w:t>
      </w:r>
    </w:p>
    <w:p>
      <w:pPr>
        <w:spacing w:after="100" w:line="259" w:lineRule="auto"/>
      </w:pPr>
      <w:r>
        <w:t>Os Vael não concordam sobre o que aconteceu.</w:t>
      </w:r>
    </w:p>
    <w:p>
      <w:pPr>
        <w:pStyle w:val="Heading2"/>
      </w:pPr>
      <w:r>
        <w:t>20.5 Facções futuras</w:t>
      </w:r>
    </w:p>
    <w:p>
      <w:pPr>
        <w:pStyle w:val="Heading3"/>
      </w:pPr>
      <w:r>
        <w:t>Arquivistas da Fenda</w:t>
      </w:r>
    </w:p>
    <w:p>
      <w:pPr>
        <w:spacing w:after="100" w:line="259" w:lineRule="auto"/>
      </w:pPr>
      <w:r>
        <w:t>Responsáveis pelo contato. Querem conhecimento e cooperação. Acreditam que chamar humanos foi necessário.</w:t>
      </w:r>
    </w:p>
    <w:p>
      <w:pPr>
        <w:pStyle w:val="Heading3"/>
      </w:pPr>
      <w:r>
        <w:t>Guardiões do Fundo</w:t>
      </w:r>
    </w:p>
    <w:p>
      <w:pPr>
        <w:spacing w:after="100" w:line="259" w:lineRule="auto"/>
      </w:pPr>
      <w:r>
        <w:t>Consideram a superfície proibida e o contato com humanos um erro. Não são xenófobos por princípio; temem repetir uma antiga catástrofe.</w:t>
      </w:r>
    </w:p>
    <w:p>
      <w:pPr>
        <w:pStyle w:val="Heading3"/>
      </w:pPr>
      <w:r>
        <w:t>Ascendentes</w:t>
      </w:r>
    </w:p>
    <w:p>
      <w:pPr>
        <w:spacing w:after="100" w:line="259" w:lineRule="auto"/>
      </w:pPr>
      <w:r>
        <w:t>Querem tornar a superfície habitável para os Vael. Veem humanos como parceiros indispensáveis — ou ferramentas, dependendo do indivíduo.</w:t>
      </w:r>
    </w:p>
    <w:p>
      <w:pPr>
        <w:spacing w:after="100" w:line="259" w:lineRule="auto"/>
      </w:pPr>
      <w:r>
        <w:t>Nenhuma facção é puramente boa ou má.</w:t>
      </w:r>
    </w:p>
    <w:p/>
    <w:p>
      <w:pPr>
        <w:pStyle w:val="Heading1"/>
      </w:pPr>
      <w:r>
        <w:t>21. VERDADE DE DESENVOLVIMENTO DO SEGUNDO PLANETA — NÃO REVELAR AINDA</w:t>
      </w:r>
    </w:p>
    <w:p>
      <w:pPr>
        <w:spacing w:after="100" w:line="259" w:lineRule="auto"/>
      </w:pPr>
      <w:r>
        <w:t>Esta seção existe apenas para coerência futura.</w:t>
      </w:r>
    </w:p>
    <w:p>
      <w:pPr>
        <w:spacing w:after="100" w:line="259" w:lineRule="auto"/>
      </w:pPr>
      <w:r>
        <w:t xml:space="preserve">Na superfície de Veyra existe uma máquina planetária chamada </w:t>
      </w:r>
      <w:r>
        <w:rPr>
          <w:b/>
        </w:rPr>
        <w:t>Asterion</w:t>
      </w:r>
      <w:r>
        <w:t>, construída por uma civilização Vael ancestral. Asterion é parcialmente responsável pela composição atual da atmosfera.</w:t>
      </w:r>
    </w:p>
    <w:p>
      <w:pPr>
        <w:spacing w:after="100" w:line="259" w:lineRule="auto"/>
      </w:pPr>
      <w:r>
        <w:t>Os Ascendentes acreditam que a máquina pode reduzir o oxigênio e permitir que os Vael ocupem a superfície.</w:t>
      </w:r>
    </w:p>
    <w:p>
      <w:pPr>
        <w:spacing w:after="100" w:line="259" w:lineRule="auto"/>
      </w:pPr>
      <w:r>
        <w:t>Santiago foi levado até Asterion porque conseguia operar seus terminais sem traje pesado.</w:t>
      </w:r>
    </w:p>
    <w:p>
      <w:pPr>
        <w:spacing w:after="100" w:line="259" w:lineRule="auto"/>
      </w:pPr>
      <w:r>
        <w:t>Ele descobriu registros indicando que alterar a atmosfera rapidamente destruiria grande parte da biosfera atual e poderia reativar organismos antigos mantidos inativos justamente pelas condições oxidantes.</w:t>
      </w:r>
    </w:p>
    <w:p>
      <w:pPr>
        <w:spacing w:after="100" w:line="259" w:lineRule="auto"/>
      </w:pPr>
      <w:r>
        <w:t>Santiago recusou-se a simplesmente ativar a máquina.</w:t>
      </w:r>
    </w:p>
    <w:p>
      <w:pPr>
        <w:spacing w:after="100" w:line="259" w:lineRule="auto"/>
      </w:pPr>
      <w:r>
        <w:t xml:space="preserve">Ele retirou um componente-chave — a </w:t>
      </w:r>
      <w:r>
        <w:rPr>
          <w:b/>
        </w:rPr>
        <w:t>Chave de Asterion</w:t>
      </w:r>
      <w:r>
        <w:t xml:space="preserve"> — e partiu pela superfície para investigar uma alternativa.</w:t>
      </w:r>
    </w:p>
    <w:p>
      <w:pPr>
        <w:spacing w:after="100" w:line="259" w:lineRule="auto"/>
      </w:pPr>
      <w:r>
        <w:t>Desde então, desapareceu.</w:t>
      </w:r>
    </w:p>
    <w:p>
      <w:pPr>
        <w:spacing w:after="100" w:line="259" w:lineRule="auto"/>
      </w:pPr>
      <w:r>
        <w:t>Os Arquivistas acreditam que está vivo. Os Guardiões acreditam que morreu. Parte dos Ascendentes acredita que ele roubou o futuro do povo Vael.</w:t>
      </w:r>
    </w:p>
    <w:p>
      <w:pPr>
        <w:spacing w:after="100" w:line="259" w:lineRule="auto"/>
      </w:pPr>
      <w:r>
        <w:t xml:space="preserve">Essa é a base da campanha futura, mas </w:t>
      </w:r>
      <w:r>
        <w:rPr>
          <w:b/>
        </w:rPr>
        <w:t>nenhuma dessas respostas deve aparecer claramente no primeiro mundo</w:t>
      </w:r>
      <w:r>
        <w:t>.</w:t>
      </w:r>
    </w:p>
    <w:p/>
    <w:p>
      <w:pPr>
        <w:pStyle w:val="Heading1"/>
      </w:pPr>
      <w:r>
        <w:t>22. GANCHOS PARA O SEGUNDO MUNDO SEM IMPLEMENTÁ-LO</w:t>
      </w:r>
    </w:p>
    <w:p>
      <w:pPr>
        <w:spacing w:after="100" w:line="259" w:lineRule="auto"/>
      </w:pPr>
      <w:r>
        <w:t>Durante a campanha terrestre podem existir pequenos foreshadows:</w:t>
      </w:r>
    </w:p>
    <w:p>
      <w:pPr>
        <w:pStyle w:val="ListBullet"/>
      </w:pPr>
      <w:r>
        <w:t>desenho de duas luas;</w:t>
      </w:r>
    </w:p>
    <w:p>
      <w:pPr>
        <w:pStyle w:val="ListBullet"/>
      </w:pPr>
      <w:r>
        <w:t>plantas impossíveis em projeções antigas;</w:t>
      </w:r>
    </w:p>
    <w:p>
      <w:pPr>
        <w:pStyle w:val="ListBullet"/>
      </w:pPr>
      <w:r>
        <w:t>metal com composição desconhecida;</w:t>
      </w:r>
    </w:p>
    <w:p>
      <w:pPr>
        <w:pStyle w:val="ListBullet"/>
      </w:pPr>
      <w:r>
        <w:t>símbolos Vael;</w:t>
      </w:r>
    </w:p>
    <w:p>
      <w:pPr>
        <w:pStyle w:val="ListBullet"/>
      </w:pPr>
      <w:r>
        <w:t>equipamento de Santiago com poeira clara não encontrada na Terra;</w:t>
      </w:r>
    </w:p>
    <w:p>
      <w:pPr>
        <w:pStyle w:val="ListBullet"/>
      </w:pPr>
      <w:r>
        <w:t>uma frase final num terminal traduzida apenas parcialmente: “RESPIRANTE / SUPERFÍCIE / NECESSÁRIO”.</w:t>
      </w:r>
    </w:p>
    <w:p>
      <w:pPr>
        <w:spacing w:after="100" w:line="259" w:lineRule="auto"/>
      </w:pPr>
      <w:r>
        <w:t>Nunca mostrar um Vael de corpo inteiro antes do portal. O primeiro mundo deve terminar com Veyra ainda misteriosa.</w:t>
      </w:r>
    </w:p>
    <w:p/>
    <w:p>
      <w:pPr>
        <w:pStyle w:val="Heading1"/>
      </w:pPr>
      <w:r>
        <w:t>23. CHECKLIST DE IMPLEMENTAÇÃO NARRATIVA PARA CLAUDE</w:t>
      </w:r>
    </w:p>
    <w:p>
      <w:pPr>
        <w:pStyle w:val="Heading2"/>
      </w:pPr>
      <w:r>
        <w:t>Sistemas obrigatórios</w:t>
      </w:r>
    </w:p>
    <w:p>
      <w:pPr>
        <w:pStyle w:val="ListBullet"/>
      </w:pPr>
      <w:r>
        <w:t>Journal/Caderno de Santiago com páginas colecionáveis.</w:t>
      </w:r>
    </w:p>
    <w:p>
      <w:pPr>
        <w:pStyle w:val="ListBullet"/>
      </w:pPr>
      <w:r>
        <w:t>Flags de história por missão.</w:t>
      </w:r>
    </w:p>
    <w:p>
      <w:pPr>
        <w:pStyle w:val="ListBullet"/>
      </w:pPr>
      <w:r>
        <w:t>Diálogo com escolhas leves e variações por reputação.</w:t>
      </w:r>
    </w:p>
    <w:p>
      <w:pPr>
        <w:pStyle w:val="ListBullet"/>
      </w:pPr>
      <w:r>
        <w:t>Reputação por cidade: confiança, influência, legado.</w:t>
      </w:r>
    </w:p>
    <w:p>
      <w:pPr>
        <w:pStyle w:val="ListBullet"/>
      </w:pPr>
      <w:r>
        <w:t>NPCs com estados diferentes antes/depois de missões.</w:t>
      </w:r>
    </w:p>
    <w:p>
      <w:pPr>
        <w:pStyle w:val="ListBullet"/>
      </w:pPr>
      <w:r>
        <w:t>Quadro de submissões por cidade.</w:t>
      </w:r>
    </w:p>
    <w:p>
      <w:pPr>
        <w:pStyle w:val="ListBullet"/>
      </w:pPr>
      <w:r>
        <w:t>Equipamentos exclusivos por cidade.</w:t>
      </w:r>
    </w:p>
    <w:p>
      <w:pPr>
        <w:pStyle w:val="ListBullet"/>
      </w:pPr>
      <w:r>
        <w:t>Eventos ambientais de cidade.</w:t>
      </w:r>
    </w:p>
    <w:p>
      <w:pPr>
        <w:pStyle w:val="ListBullet"/>
      </w:pPr>
      <w:r>
        <w:t>Marcação de profundidade e região.</w:t>
      </w:r>
    </w:p>
    <w:p>
      <w:pPr>
        <w:pStyle w:val="ListBullet"/>
      </w:pPr>
      <w:r>
        <w:t>Cutscenes simples com câmera, texto e controle de personagem.</w:t>
      </w:r>
    </w:p>
    <w:p>
      <w:pPr>
        <w:pStyle w:val="ListBullet"/>
      </w:pPr>
      <w:r>
        <w:t>Rádio com superfície até os Poços Abissais.</w:t>
      </w:r>
    </w:p>
    <w:p>
      <w:pPr>
        <w:pStyle w:val="ListBullet"/>
      </w:pPr>
      <w:r>
        <w:t>Sistema de “pistas” separado de quest comum.</w:t>
      </w:r>
    </w:p>
    <w:p>
      <w:pPr>
        <w:pStyle w:val="Heading2"/>
      </w:pPr>
      <w:r>
        <w:t>Flags mínimas sugeridas</w:t>
      </w:r>
    </w:p>
    <w:p>
      <w:pPr>
        <w:spacing w:after="100" w:line="259" w:lineRule="auto"/>
      </w:pPr>
      <w:r>
        <w:t>`has_santiago_notebook`</w:t>
      </w:r>
    </w:p>
    <w:p>
      <w:pPr>
        <w:spacing w:after="100" w:line="259" w:lineRule="auto"/>
      </w:pPr>
      <w:r>
        <w:t>`found_page_01` ... `found_page_12`</w:t>
      </w:r>
    </w:p>
    <w:p>
      <w:pPr>
        <w:spacing w:after="100" w:line="259" w:lineRule="auto"/>
      </w:pPr>
      <w:r>
        <w:t>`discovered_posto_nove`</w:t>
      </w:r>
    </w:p>
    <w:p>
      <w:pPr>
        <w:spacing w:after="100" w:line="259" w:lineRule="auto"/>
      </w:pPr>
      <w:r>
        <w:t>`discovered_blockia`</w:t>
      </w:r>
    </w:p>
    <w:p>
      <w:pPr>
        <w:spacing w:after="100" w:line="259" w:lineRule="auto"/>
      </w:pPr>
      <w:r>
        <w:t>`blockia_council_access`</w:t>
      </w:r>
    </w:p>
    <w:p>
      <w:pPr>
        <w:spacing w:after="100" w:line="259" w:lineRule="auto"/>
      </w:pPr>
      <w:r>
        <w:t>`blockia_lower_gate_open`</w:t>
      </w:r>
    </w:p>
    <w:p>
      <w:pPr>
        <w:spacing w:after="100" w:line="259" w:lineRule="auto"/>
      </w:pPr>
      <w:r>
        <w:t>`discovered_ferruria`</w:t>
      </w:r>
    </w:p>
    <w:p>
      <w:pPr>
        <w:spacing w:after="100" w:line="259" w:lineRule="auto"/>
      </w:pPr>
      <w:r>
        <w:t>`learned_santiago_accident`</w:t>
      </w:r>
    </w:p>
    <w:p>
      <w:pPr>
        <w:spacing w:after="100" w:line="259" w:lineRule="auto"/>
      </w:pPr>
      <w:r>
        <w:t>`learned_john_arrived_first`</w:t>
      </w:r>
    </w:p>
    <w:p>
      <w:pPr>
        <w:spacing w:after="100" w:line="259" w:lineRule="auto"/>
      </w:pPr>
      <w:r>
        <w:t>`signal_decoder_built`</w:t>
      </w:r>
    </w:p>
    <w:p>
      <w:pPr>
        <w:spacing w:after="100" w:line="259" w:lineRule="auto"/>
      </w:pPr>
      <w:r>
        <w:t>`discovered_lumora`</w:t>
      </w:r>
    </w:p>
    <w:p>
      <w:pPr>
        <w:spacing w:after="100" w:line="259" w:lineRule="auto"/>
      </w:pPr>
      <w:r>
        <w:t>`learned_signal_is_call`</w:t>
      </w:r>
    </w:p>
    <w:p>
      <w:pPr>
        <w:spacing w:after="100" w:line="259" w:lineRule="auto"/>
      </w:pPr>
      <w:r>
        <w:t>`saw_two_moons_projection`</w:t>
      </w:r>
    </w:p>
    <w:p>
      <w:pPr>
        <w:spacing w:after="100" w:line="259" w:lineRule="auto"/>
      </w:pPr>
      <w:r>
        <w:t>`discovered_vespera`</w:t>
      </w:r>
    </w:p>
    <w:p>
      <w:pPr>
        <w:spacing w:after="100" w:line="259" w:lineRule="auto"/>
      </w:pPr>
      <w:r>
        <w:t>`met_john`</w:t>
      </w:r>
    </w:p>
    <w:p>
      <w:pPr>
        <w:spacing w:after="100" w:line="259" w:lineRule="auto"/>
      </w:pPr>
      <w:r>
        <w:t>`john_told_truth`</w:t>
      </w:r>
    </w:p>
    <w:p>
      <w:pPr>
        <w:spacing w:after="100" w:line="259" w:lineRule="auto"/>
      </w:pPr>
      <w:r>
        <w:t>`abyss_gate_open`</w:t>
      </w:r>
    </w:p>
    <w:p>
      <w:pPr>
        <w:spacing w:after="100" w:line="259" w:lineRule="auto"/>
      </w:pPr>
      <w:r>
        <w:t>`found_santiago_final_camp`</w:t>
      </w:r>
    </w:p>
    <w:p>
      <w:pPr>
        <w:spacing w:after="100" w:line="259" w:lineRule="auto"/>
      </w:pPr>
      <w:r>
        <w:t>`portal_powered`</w:t>
      </w:r>
    </w:p>
    <w:p>
      <w:pPr>
        <w:spacing w:after="100" w:line="259" w:lineRule="auto"/>
      </w:pPr>
      <w:r>
        <w:t>`portal_opened`</w:t>
      </w:r>
    </w:p>
    <w:p/>
    <w:p>
      <w:pPr>
        <w:pStyle w:val="Heading1"/>
      </w:pPr>
      <w:r>
        <w:t>24. PRINCÍPIOS DE ESCRITA DE DIÁLOGO</w:t>
      </w:r>
    </w:p>
    <w:p>
      <w:r>
        <w:t>1. Personagens não despejam lore sem motivo.</w:t>
      </w:r>
    </w:p>
    <w:p>
      <w:r>
        <w:t>2. Moradores falam como pessoas que têm trabalho, família e opinião própria.</w:t>
      </w:r>
    </w:p>
    <w:p>
      <w:r>
        <w:t>3. Humor aparece principalmente em situações cotidianas; nunca durante revelações emocionais importantes.</w:t>
      </w:r>
    </w:p>
    <w:p>
      <w:r>
        <w:t>4. Santiago deve aparecer por rastros e relatos contraditórios antes de qualquer gravação longa.</w:t>
      </w:r>
    </w:p>
    <w:p>
      <w:r>
        <w:t>5. John não entrega toda a verdade no primeiro diálogo; a conversa é dividida por missões em Véspera.</w:t>
      </w:r>
    </w:p>
    <w:p>
      <w:r>
        <w:t>6. O jogador pode perguntar sobre a superfície e ouvir respostas diferentes.</w:t>
      </w:r>
    </w:p>
    <w:p>
      <w:r>
        <w:t>7. Cidades devem discordar entre si sobre liberdade, trabalho e risco sem o roteiro declarar uma delas “correta”.</w:t>
      </w:r>
    </w:p>
    <w:p>
      <w:r>
        <w:t>8. O mistério sempre entrega resposta + nova pergunta.</w:t>
      </w:r>
    </w:p>
    <w:p/>
    <w:p>
      <w:pPr>
        <w:pStyle w:val="Heading1"/>
      </w:pPr>
      <w:r>
        <w:t>25. RESUMO CANÔNICO EM UMA FRASE POR ATO</w:t>
      </w:r>
    </w:p>
    <w:p>
      <w:pPr>
        <w:pStyle w:val="ListBullet"/>
      </w:pPr>
      <w:r>
        <w:t>Prólogo: Elias descobre que Santiago entrou na mina procurando John.</w:t>
      </w:r>
    </w:p>
    <w:p>
      <w:pPr>
        <w:pStyle w:val="ListBullet"/>
      </w:pPr>
      <w:r>
        <w:t>Mina Superior: sinais mostram que a mina continua habitada.</w:t>
      </w:r>
    </w:p>
    <w:p>
      <w:pPr>
        <w:pStyle w:val="ListBullet"/>
      </w:pPr>
      <w:r>
        <w:t>Blockia: Elias descobre uma civilização humana subterrânea e confirma que Santiago passou por ali.</w:t>
      </w:r>
    </w:p>
    <w:p>
      <w:pPr>
        <w:pStyle w:val="ListBullet"/>
      </w:pPr>
      <w:r>
        <w:t>Ferrúria: descobre que John entrou primeiro e que Santiago causou consequências enquanto o procurava.</w:t>
      </w:r>
    </w:p>
    <w:p>
      <w:pPr>
        <w:pStyle w:val="ListBullet"/>
      </w:pPr>
      <w:r>
        <w:t>Lumora: descobre que o sinal é uma chamada e vê evidência de outro céu.</w:t>
      </w:r>
    </w:p>
    <w:p>
      <w:pPr>
        <w:pStyle w:val="ListBullet"/>
      </w:pPr>
      <w:r>
        <w:t>Véspera: encontra John vivo e aprende que Santiago alcançou uma porta para outro mundo.</w:t>
      </w:r>
    </w:p>
    <w:p>
      <w:pPr>
        <w:pStyle w:val="ListBullet"/>
      </w:pPr>
      <w:r>
        <w:t>Abismo: encontra o último acampamento do pai, abre o portal e vê pegadas humanas em Veyra.</w:t>
      </w:r>
    </w:p>
    <w:p/>
    <w:p>
      <w:pPr>
        <w:pStyle w:val="Heading1"/>
      </w:pPr>
      <w:r>
        <w:t>26. ESTADO DO JOGADOR AO FINAL DA CAMPANHA</w:t>
      </w:r>
    </w:p>
    <w:p>
      <w:pPr>
        <w:spacing w:after="100" w:line="259" w:lineRule="auto"/>
      </w:pPr>
      <w:r>
        <w:t>Ao final do primeiro mundo o jogador deve sentir simultaneamente:</w:t>
      </w:r>
    </w:p>
    <w:p>
      <w:pPr>
        <w:pStyle w:val="ListBullet"/>
      </w:pPr>
      <w:r>
        <w:t>satisfação por ter alcançado o fim da mina;</w:t>
      </w:r>
    </w:p>
    <w:p>
      <w:pPr>
        <w:pStyle w:val="ListBullet"/>
      </w:pPr>
      <w:r>
        <w:t>apego às cidades e vontade de continuar melhorando-as;</w:t>
      </w:r>
    </w:p>
    <w:p>
      <w:pPr>
        <w:pStyle w:val="ListBullet"/>
      </w:pPr>
      <w:r>
        <w:t>entendimento muito maior de Santiago, sem respostas completas;</w:t>
      </w:r>
    </w:p>
    <w:p>
      <w:pPr>
        <w:pStyle w:val="ListBullet"/>
      </w:pPr>
      <w:r>
        <w:t>culpa/compaixão por John;</w:t>
      </w:r>
    </w:p>
    <w:p>
      <w:pPr>
        <w:pStyle w:val="ListBullet"/>
      </w:pPr>
      <w:r>
        <w:t>curiosidade enorme sobre Veyra;</w:t>
      </w:r>
    </w:p>
    <w:p>
      <w:pPr>
        <w:pStyle w:val="ListBullet"/>
      </w:pPr>
      <w:r>
        <w:t>certeza de que Santiago esteve do outro lado;</w:t>
      </w:r>
    </w:p>
    <w:p>
      <w:pPr>
        <w:pStyle w:val="ListBullet"/>
      </w:pPr>
      <w:r>
        <w:t>dúvida sobre se ele ainda está vivo e por que não voltou.</w:t>
      </w:r>
    </w:p>
    <w:p>
      <w:pPr>
        <w:spacing w:after="100" w:line="259" w:lineRule="auto"/>
      </w:pPr>
      <w:r>
        <w:t>A última emoção não é “derrotei o vilão”. É:</w:t>
      </w:r>
    </w:p>
    <w:p>
      <w:pPr>
        <w:pStyle w:val="DialogueQuote"/>
      </w:pPr>
      <w:r>
        <w:t>“Eu finalmente sei para onde meu pai foi. Agora preciso descobrir por que ele ficou.”</w:t>
      </w:r>
    </w:p>
    <w:p/>
    <w:p>
      <w:pPr>
        <w:pStyle w:val="Heading1"/>
      </w:pPr>
      <w:r>
        <w:t>27. NOTA FINAL DE ESCOPO</w:t>
      </w:r>
    </w:p>
    <w:p>
      <w:pPr>
        <w:spacing w:after="100" w:line="259" w:lineRule="auto"/>
      </w:pPr>
      <w:r>
        <w:t>Este documento estabelece uma campanha principal de aproximadamente 16h40 em ritmo médio, com mais 5–8 horas de conteúdo opcional. O primeiro mundo termina de forma completa enquanto abre naturalmente uma segunda grande campanha.</w:t>
      </w:r>
    </w:p>
    <w:p>
      <w:pPr>
        <w:spacing w:after="100" w:line="259" w:lineRule="auto"/>
      </w:pPr>
      <w:r>
        <w:t>O próximo passo de produção deve ser transformar cada missão em arquivo de dados com:</w:t>
      </w:r>
    </w:p>
    <w:p>
      <w:pPr>
        <w:pStyle w:val="ListBullet"/>
      </w:pPr>
      <w:r>
        <w:t>ID;</w:t>
      </w:r>
    </w:p>
    <w:p>
      <w:pPr>
        <w:pStyle w:val="ListBullet"/>
      </w:pPr>
      <w:r>
        <w:t>condições de início;</w:t>
      </w:r>
    </w:p>
    <w:p>
      <w:pPr>
        <w:pStyle w:val="ListBullet"/>
      </w:pPr>
      <w:r>
        <w:t>objetivos;</w:t>
      </w:r>
    </w:p>
    <w:p>
      <w:pPr>
        <w:pStyle w:val="ListBullet"/>
      </w:pPr>
      <w:r>
        <w:t>NPCs envolvidos;</w:t>
      </w:r>
    </w:p>
    <w:p>
      <w:pPr>
        <w:pStyle w:val="ListBullet"/>
      </w:pPr>
      <w:r>
        <w:t>diálogos;</w:t>
      </w:r>
    </w:p>
    <w:p>
      <w:pPr>
        <w:pStyle w:val="ListBullet"/>
      </w:pPr>
      <w:r>
        <w:t>flags;</w:t>
      </w:r>
    </w:p>
    <w:p>
      <w:pPr>
        <w:pStyle w:val="ListBullet"/>
      </w:pPr>
      <w:r>
        <w:t>recompensas;</w:t>
      </w:r>
    </w:p>
    <w:p>
      <w:pPr>
        <w:pStyle w:val="ListBullet"/>
      </w:pPr>
      <w:r>
        <w:t>profundidade/local;</w:t>
      </w:r>
    </w:p>
    <w:p>
      <w:pPr>
        <w:pStyle w:val="ListBullet"/>
      </w:pPr>
      <w:r>
        <w:t>pré-requisitos;</w:t>
      </w:r>
    </w:p>
    <w:p>
      <w:pPr>
        <w:pStyle w:val="ListBullet"/>
      </w:pPr>
      <w:r>
        <w:t>efeitos persistentes na cidade.</w:t>
      </w:r>
    </w:p>
    <w:p>
      <w:pPr>
        <w:spacing w:after="100" w:line="259" w:lineRule="auto"/>
      </w:pPr>
      <w:r>
        <w:t>A lore de Veyra já deve existir nos dados de narrativa para impedir contradições futuras, mas nenhum sistema jogável do segundo planeta precisa ser implementado agora.</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282"/>
        <w:sz w:val="16"/>
      </w:rPr>
      <w:t>Documento de desenvolvimento — contém spoilers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Bíblia Narrativa do Jogo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C4A1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9A5B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logueQuote">
    <w:name w:val="Dialogue Quote"/>
    <w:pPr>
      <w:spacing w:after="100"/>
      <w:ind w:left="454" w:right="227"/>
    </w:pPr>
    <w:rPr>
      <w:rFonts w:ascii="Aptos" w:hAnsi="Aptos"/>
      <w:i/>
      <w:color w:val="46464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Bíblia Narrativa do Jogo — v1.0</dc:title>
  <dc:subject>Campanha completa do primeiro mundo, cidades, missões, diálogos e lore de Veyra</dc:subject>
  <dc:creator>Equipe de desenvolvimento</dc:creator>
  <cp:keywords/>
  <dc:description>generated by python-docx</dc:description>
  <cp:lastModifiedBy/>
  <cp:revision>1</cp:revision>
  <dcterms:created xsi:type="dcterms:W3CDTF">2013-12-23T23:15:00Z</dcterms:created>
  <dcterms:modified xsi:type="dcterms:W3CDTF">2013-12-23T23:15:00Z</dcterms:modified>
  <cp:category/>
</cp:coreProperties>
</file>